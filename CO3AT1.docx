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5491F" w14:textId="77777777" w:rsidR="0029087C" w:rsidRPr="0029087C" w:rsidRDefault="0029087C" w:rsidP="0029087C">
      <w:pPr>
        <w:jc w:val="center"/>
        <w:rPr>
          <w:b/>
          <w:bCs/>
          <w:sz w:val="28"/>
          <w:szCs w:val="24"/>
          <w:lang w:val="en-IN"/>
        </w:rPr>
      </w:pPr>
      <w:bookmarkStart w:id="0" w:name="_heading=h.kvujjv4qalms"/>
      <w:bookmarkEnd w:id="0"/>
      <w:r w:rsidRPr="0029087C">
        <w:rPr>
          <w:b/>
          <w:bCs/>
          <w:sz w:val="28"/>
          <w:szCs w:val="24"/>
          <w:lang w:val="en-IN"/>
        </w:rPr>
        <w:t>SIMATS ENGINEERING</w:t>
      </w:r>
    </w:p>
    <w:p w14:paraId="1A22F079" w14:textId="77777777" w:rsidR="0029087C" w:rsidRPr="0029087C" w:rsidRDefault="0029087C" w:rsidP="0029087C">
      <w:pPr>
        <w:jc w:val="center"/>
        <w:rPr>
          <w:b/>
          <w:bCs/>
          <w:sz w:val="28"/>
          <w:szCs w:val="24"/>
          <w:lang w:val="en-IN"/>
        </w:rPr>
      </w:pPr>
      <w:r w:rsidRPr="0029087C">
        <w:rPr>
          <w:b/>
          <w:bCs/>
          <w:sz w:val="28"/>
          <w:szCs w:val="24"/>
          <w:lang w:val="en-IN"/>
        </w:rPr>
        <w:t>ASSESSMENT TOOL 1</w:t>
      </w:r>
    </w:p>
    <w:p w14:paraId="6AAF97EF" w14:textId="77777777" w:rsidR="0029087C" w:rsidRPr="0029087C" w:rsidRDefault="0029087C" w:rsidP="0029087C">
      <w:pPr>
        <w:rPr>
          <w:b/>
          <w:bCs/>
          <w:lang w:val="en-IN"/>
        </w:rPr>
      </w:pPr>
    </w:p>
    <w:p w14:paraId="6D648AFB" w14:textId="77777777" w:rsidR="0029087C" w:rsidRPr="0029087C" w:rsidRDefault="0029087C" w:rsidP="0029087C">
      <w:pPr>
        <w:rPr>
          <w:b/>
          <w:bCs/>
          <w:lang w:val="en-IN"/>
        </w:rPr>
      </w:pPr>
      <w:r w:rsidRPr="0029087C">
        <w:rPr>
          <w:b/>
          <w:bCs/>
          <w:lang w:val="en-IN"/>
        </w:rPr>
        <w:t>COURSE NAME: INTERNET PROGRAMMING</w:t>
      </w:r>
      <w:r w:rsidRPr="0029087C">
        <w:rPr>
          <w:b/>
          <w:bCs/>
          <w:lang w:val="en-IN"/>
        </w:rPr>
        <w:tab/>
      </w:r>
    </w:p>
    <w:p w14:paraId="119AF93A" w14:textId="77777777" w:rsidR="0029087C" w:rsidRDefault="0029087C" w:rsidP="0029087C">
      <w:pPr>
        <w:rPr>
          <w:b/>
          <w:bCs/>
          <w:lang w:val="en-IN"/>
        </w:rPr>
      </w:pPr>
      <w:r w:rsidRPr="0029087C">
        <w:rPr>
          <w:b/>
          <w:bCs/>
          <w:lang w:val="en-IN"/>
        </w:rPr>
        <w:t>COURSE CODE: CSA43</w:t>
      </w:r>
      <w:r w:rsidRPr="0029087C">
        <w:rPr>
          <w:b/>
          <w:bCs/>
          <w:lang w:val="en-IN"/>
        </w:rPr>
        <w:tab/>
      </w:r>
      <w:r w:rsidRPr="0029087C">
        <w:rPr>
          <w:b/>
          <w:bCs/>
          <w:lang w:val="en-IN"/>
        </w:rPr>
        <w:tab/>
      </w:r>
    </w:p>
    <w:p w14:paraId="0D86962E" w14:textId="7A9CEC87" w:rsidR="0029087C" w:rsidRPr="0029087C" w:rsidRDefault="0029087C" w:rsidP="0029087C">
      <w:pPr>
        <w:rPr>
          <w:b/>
          <w:bCs/>
          <w:color w:val="EE0000"/>
          <w:lang w:val="en-IN"/>
        </w:rPr>
      </w:pPr>
      <w:r w:rsidRPr="0029087C">
        <w:rPr>
          <w:b/>
          <w:bCs/>
          <w:color w:val="EE0000"/>
          <w:lang w:val="en-IN"/>
        </w:rPr>
        <w:t>Name  :</w:t>
      </w:r>
      <w:proofErr w:type="spellStart"/>
      <w:r w:rsidRPr="0029087C">
        <w:rPr>
          <w:b/>
          <w:bCs/>
          <w:color w:val="EE0000"/>
          <w:lang w:val="en-IN"/>
        </w:rPr>
        <w:t>T.Naga</w:t>
      </w:r>
      <w:proofErr w:type="spellEnd"/>
      <w:r w:rsidRPr="0029087C">
        <w:rPr>
          <w:b/>
          <w:bCs/>
          <w:color w:val="EE0000"/>
          <w:lang w:val="en-IN"/>
        </w:rPr>
        <w:t xml:space="preserve"> Hruday Deepak</w:t>
      </w:r>
    </w:p>
    <w:p w14:paraId="0EDBC631" w14:textId="232CBAEA" w:rsidR="0029087C" w:rsidRPr="0029087C" w:rsidRDefault="0029087C" w:rsidP="0029087C">
      <w:pPr>
        <w:rPr>
          <w:b/>
          <w:bCs/>
          <w:color w:val="EE0000"/>
          <w:lang w:val="en-IN"/>
        </w:rPr>
      </w:pPr>
      <w:r w:rsidRPr="0029087C">
        <w:rPr>
          <w:b/>
          <w:bCs/>
          <w:color w:val="EE0000"/>
          <w:lang w:val="en-IN"/>
        </w:rPr>
        <w:t>Reg.No:192372297</w:t>
      </w:r>
    </w:p>
    <w:p w14:paraId="204EF994" w14:textId="77777777" w:rsidR="0029087C" w:rsidRPr="0029087C" w:rsidRDefault="0029087C" w:rsidP="0029087C">
      <w:pPr>
        <w:rPr>
          <w:lang w:val="en-IN"/>
        </w:rPr>
      </w:pPr>
      <w:r w:rsidRPr="0029087C">
        <w:rPr>
          <w:lang w:val="en-IN"/>
        </w:rPr>
        <w:pict w14:anchorId="686CED5B">
          <v:rect id="_x0000_i1085" style="width:468pt;height:1.2pt" o:hralign="center" o:hrstd="t" o:hr="t" fillcolor="#a0a0a0" stroked="f"/>
        </w:pict>
      </w:r>
    </w:p>
    <w:p w14:paraId="10C969F3" w14:textId="77777777" w:rsidR="0029087C" w:rsidRPr="0029087C" w:rsidRDefault="0029087C" w:rsidP="0029087C">
      <w:pPr>
        <w:rPr>
          <w:b/>
          <w:bCs/>
          <w:lang w:val="en-IN"/>
        </w:rPr>
      </w:pPr>
    </w:p>
    <w:p w14:paraId="012DD2CD" w14:textId="3ECF7CEB" w:rsidR="0029087C" w:rsidRPr="0029087C" w:rsidRDefault="0029087C" w:rsidP="0029087C">
      <w:pPr>
        <w:rPr>
          <w:b/>
          <w:bCs/>
          <w:lang w:val="en-IN"/>
        </w:rPr>
      </w:pPr>
      <w:r w:rsidRPr="0029087C">
        <w:rPr>
          <w:b/>
          <w:bCs/>
          <w:lang w:val="en-IN"/>
        </w:rPr>
        <w:t>COURSE OUTCOME COVERED</w:t>
      </w:r>
    </w:p>
    <w:p w14:paraId="5C63EB5C" w14:textId="38F80B3A" w:rsidR="0029087C" w:rsidRPr="0029087C" w:rsidRDefault="0029087C" w:rsidP="0029087C">
      <w:pPr>
        <w:rPr>
          <w:lang w:val="en-IN"/>
        </w:rPr>
      </w:pPr>
      <w:r w:rsidRPr="0029087C">
        <w:rPr>
          <w:b/>
          <w:bCs/>
          <w:lang w:val="en-IN"/>
        </w:rPr>
        <w:t xml:space="preserve">CO 3: </w:t>
      </w:r>
      <w:r w:rsidRPr="0029087C">
        <w:rPr>
          <w:lang w:val="en-IN"/>
        </w:rPr>
        <w:t>Implement dynamic web applications by utilizing DOM-based client-side scripting and employing Java Servlets for server-side request processing and response handling. (L3)</w:t>
      </w:r>
    </w:p>
    <w:p w14:paraId="0FCE0924" w14:textId="1ED39154" w:rsidR="0029087C" w:rsidRPr="0029087C" w:rsidRDefault="0029087C" w:rsidP="0029087C">
      <w:pPr>
        <w:rPr>
          <w:lang w:val="en-IN"/>
        </w:rPr>
      </w:pPr>
      <w:r w:rsidRPr="0029087C">
        <w:rPr>
          <w:lang w:val="en-IN"/>
        </w:rPr>
        <w:t>Assessment Tool : Scenario-Based Assessment</w:t>
      </w:r>
    </w:p>
    <w:p w14:paraId="6E41528A" w14:textId="77777777" w:rsidR="0029087C" w:rsidRPr="0029087C" w:rsidRDefault="0029087C" w:rsidP="0029087C">
      <w:pPr>
        <w:rPr>
          <w:lang w:val="en-IN"/>
        </w:rPr>
      </w:pPr>
      <w:r w:rsidRPr="0029087C">
        <w:rPr>
          <w:lang w:val="en-IN"/>
        </w:rPr>
        <w:t>Weightage: 40%</w:t>
      </w:r>
    </w:p>
    <w:p w14:paraId="5B0863A3" w14:textId="77777777" w:rsidR="0029087C" w:rsidRPr="0029087C" w:rsidRDefault="0029087C" w:rsidP="0029087C">
      <w:pPr>
        <w:rPr>
          <w:lang w:val="en-IN"/>
        </w:rPr>
      </w:pPr>
    </w:p>
    <w:p w14:paraId="6BE338A8" w14:textId="77777777" w:rsidR="0029087C" w:rsidRPr="0029087C" w:rsidRDefault="0029087C" w:rsidP="0029087C">
      <w:pPr>
        <w:rPr>
          <w:lang w:val="en-IN"/>
        </w:rPr>
      </w:pPr>
      <w:r w:rsidRPr="0029087C">
        <w:rPr>
          <w:lang w:val="en-IN"/>
        </w:rPr>
        <w:pict w14:anchorId="35DAA915">
          <v:rect id="_x0000_i1086" style="width:468pt;height:1.2pt" o:hralign="center" o:hrstd="t" o:hr="t" fillcolor="#a0a0a0" stroked="f"/>
        </w:pict>
      </w:r>
    </w:p>
    <w:p w14:paraId="07017A13" w14:textId="77777777" w:rsidR="0029087C" w:rsidRPr="0029087C" w:rsidRDefault="0029087C" w:rsidP="0029087C">
      <w:pPr>
        <w:rPr>
          <w:b/>
          <w:bCs/>
          <w:lang w:val="en-IN"/>
        </w:rPr>
      </w:pPr>
      <w:r w:rsidRPr="0029087C">
        <w:rPr>
          <w:b/>
          <w:bCs/>
          <w:lang w:val="en-IN"/>
        </w:rPr>
        <w:t>QUESTIONS:</w:t>
      </w:r>
      <w:r w:rsidRPr="0029087C">
        <w:rPr>
          <w:b/>
          <w:bCs/>
          <w:lang w:val="en-IN"/>
        </w:rPr>
        <w:tab/>
      </w:r>
      <w:r w:rsidRPr="0029087C">
        <w:rPr>
          <w:b/>
          <w:bCs/>
          <w:lang w:val="en-IN"/>
        </w:rPr>
        <w:tab/>
      </w:r>
      <w:r w:rsidRPr="0029087C">
        <w:rPr>
          <w:b/>
          <w:bCs/>
          <w:lang w:val="en-IN"/>
        </w:rPr>
        <w:tab/>
      </w:r>
      <w:r w:rsidRPr="0029087C">
        <w:rPr>
          <w:b/>
          <w:bCs/>
          <w:lang w:val="en-IN"/>
        </w:rPr>
        <w:tab/>
      </w:r>
      <w:r w:rsidRPr="0029087C">
        <w:rPr>
          <w:b/>
          <w:bCs/>
          <w:lang w:val="en-IN"/>
        </w:rPr>
        <w:tab/>
      </w:r>
      <w:r w:rsidRPr="0029087C">
        <w:rPr>
          <w:b/>
          <w:bCs/>
          <w:lang w:val="en-IN"/>
        </w:rPr>
        <w:tab/>
        <w:t xml:space="preserve">Total Marks: 30 </w:t>
      </w:r>
    </w:p>
    <w:p w14:paraId="5EB4D3E3" w14:textId="77777777" w:rsidR="0029087C" w:rsidRPr="0029087C" w:rsidRDefault="0029087C" w:rsidP="0029087C">
      <w:pPr>
        <w:rPr>
          <w:lang w:val="en-IN"/>
        </w:rPr>
      </w:pPr>
    </w:p>
    <w:p w14:paraId="53B6368B" w14:textId="77777777" w:rsidR="00CC72B6" w:rsidRDefault="00CC72B6"/>
    <w:p w14:paraId="2935E9AB" w14:textId="77777777" w:rsidR="0029087C" w:rsidRDefault="0029087C"/>
    <w:p w14:paraId="2CD6BC69" w14:textId="77777777" w:rsidR="0029087C" w:rsidRDefault="0029087C"/>
    <w:p w14:paraId="34BC2AD9" w14:textId="77777777" w:rsidR="0029087C" w:rsidRDefault="0029087C"/>
    <w:p w14:paraId="5E8E6114" w14:textId="77777777" w:rsidR="0029087C" w:rsidRDefault="0029087C"/>
    <w:p w14:paraId="06BD20F9" w14:textId="77777777" w:rsidR="0029087C" w:rsidRDefault="0029087C"/>
    <w:p w14:paraId="33BAFBB2" w14:textId="77777777" w:rsidR="0029087C" w:rsidRDefault="0029087C"/>
    <w:p w14:paraId="436CD3D2" w14:textId="77777777" w:rsidR="0029087C" w:rsidRDefault="0029087C"/>
    <w:p w14:paraId="44ACCBDB" w14:textId="77777777" w:rsidR="0029087C" w:rsidRDefault="0029087C"/>
    <w:p w14:paraId="36A7E552" w14:textId="77777777" w:rsidR="0029087C" w:rsidRDefault="0029087C"/>
    <w:p w14:paraId="2760A509" w14:textId="77777777" w:rsidR="0029087C" w:rsidRDefault="0029087C"/>
    <w:p w14:paraId="105753FB" w14:textId="77777777" w:rsidR="00CC72B6" w:rsidRPr="0029087C" w:rsidRDefault="00000000">
      <w:pPr>
        <w:rPr>
          <w:color w:val="EE0000"/>
        </w:rPr>
      </w:pPr>
      <w:r w:rsidRPr="0029087C">
        <w:rPr>
          <w:b/>
          <w:color w:val="EE0000"/>
          <w:sz w:val="28"/>
        </w:rPr>
        <w:t>QUESTION 1</w:t>
      </w:r>
    </w:p>
    <w:p w14:paraId="013D83BA" w14:textId="77777777" w:rsidR="00CC72B6" w:rsidRDefault="00000000">
      <w:pPr>
        <w:spacing w:after="120"/>
      </w:pPr>
      <w:r>
        <w:t>Suppose that a college wants to develop an online student registration system where students submit their details through a web form, and the data is processed using a Java Servlet. Explain the architecture of a servlet-based application. Design and implement a servlet to handle form data using both GET and POST methods. Describe the servlet life cycle (init, service, destroy) and justify which method is more appropriate for handling sensitive data.</w:t>
      </w:r>
    </w:p>
    <w:p w14:paraId="2FF32B3F" w14:textId="77777777" w:rsidR="00CC72B6" w:rsidRDefault="00000000">
      <w:r>
        <w:rPr>
          <w:b/>
        </w:rPr>
        <w:t>Introduction</w:t>
      </w:r>
    </w:p>
    <w:p w14:paraId="1ECEDDF7" w14:textId="77777777" w:rsidR="00CC72B6" w:rsidRDefault="00000000">
      <w:pPr>
        <w:spacing w:after="120"/>
      </w:pPr>
      <w:r>
        <w:t>A servlet is a Java server-side component used to develop dynamic web applications. In an online student registration system, the servlet receives student information submitted through a web form, validates the data, performs the required processing, and can store the information in a database. The servlet runs inside a web container such as Apache Tomcat, which manages its execution and life cycle.</w:t>
      </w:r>
    </w:p>
    <w:p w14:paraId="0126160D" w14:textId="77777777" w:rsidR="00CC72B6" w:rsidRDefault="00000000">
      <w:r>
        <w:rPr>
          <w:b/>
        </w:rPr>
        <w:t>Architecture of a Servlet-Based Application</w:t>
      </w:r>
    </w:p>
    <w:p w14:paraId="2D28AD3B" w14:textId="77777777" w:rsidR="00CC72B6" w:rsidRDefault="00000000">
      <w:pPr>
        <w:spacing w:after="120"/>
      </w:pPr>
      <w:r>
        <w:t>The architecture of the proposed student registration system consists of the client, web server, web container, servlet, business logic, and database.</w:t>
      </w:r>
    </w:p>
    <w:p w14:paraId="0C8A6A9F" w14:textId="77777777" w:rsidR="00CC72B6" w:rsidRDefault="00000000">
      <w:pPr>
        <w:spacing w:after="120"/>
        <w:ind w:left="432"/>
      </w:pPr>
      <w:r>
        <w:rPr>
          <w:rFonts w:ascii="Courier New" w:hAnsi="Courier New"/>
          <w:sz w:val="20"/>
        </w:rPr>
        <w:t>Student Browser</w:t>
      </w:r>
      <w:r>
        <w:rPr>
          <w:rFonts w:ascii="Courier New" w:hAnsi="Courier New"/>
          <w:sz w:val="20"/>
        </w:rPr>
        <w:br/>
        <w:t xml:space="preserve">      |</w:t>
      </w:r>
      <w:r>
        <w:rPr>
          <w:rFonts w:ascii="Courier New" w:hAnsi="Courier New"/>
          <w:sz w:val="20"/>
        </w:rPr>
        <w:br/>
        <w:t xml:space="preserve">      | HTTP Request</w:t>
      </w:r>
      <w:r>
        <w:rPr>
          <w:rFonts w:ascii="Courier New" w:hAnsi="Courier New"/>
          <w:sz w:val="20"/>
        </w:rPr>
        <w:br/>
        <w:t xml:space="preserve">      v</w:t>
      </w:r>
      <w:r>
        <w:rPr>
          <w:rFonts w:ascii="Courier New" w:hAnsi="Courier New"/>
          <w:sz w:val="20"/>
        </w:rPr>
        <w:br/>
        <w:t xml:space="preserve">  Web Server</w:t>
      </w:r>
      <w:r>
        <w:rPr>
          <w:rFonts w:ascii="Courier New" w:hAnsi="Courier New"/>
          <w:sz w:val="20"/>
        </w:rPr>
        <w:br/>
        <w:t xml:space="preserve">      |</w:t>
      </w:r>
      <w:r>
        <w:rPr>
          <w:rFonts w:ascii="Courier New" w:hAnsi="Courier New"/>
          <w:sz w:val="20"/>
        </w:rPr>
        <w:br/>
        <w:t xml:space="preserve">      v</w:t>
      </w:r>
      <w:r>
        <w:rPr>
          <w:rFonts w:ascii="Courier New" w:hAnsi="Courier New"/>
          <w:sz w:val="20"/>
        </w:rPr>
        <w:br/>
        <w:t>Web Container (Tomcat)</w:t>
      </w:r>
      <w:r>
        <w:rPr>
          <w:rFonts w:ascii="Courier New" w:hAnsi="Courier New"/>
          <w:sz w:val="20"/>
        </w:rPr>
        <w:br/>
        <w:t xml:space="preserve">      |</w:t>
      </w:r>
      <w:r>
        <w:rPr>
          <w:rFonts w:ascii="Courier New" w:hAnsi="Courier New"/>
          <w:sz w:val="20"/>
        </w:rPr>
        <w:br/>
        <w:t xml:space="preserve">      v</w:t>
      </w:r>
      <w:r>
        <w:rPr>
          <w:rFonts w:ascii="Courier New" w:hAnsi="Courier New"/>
          <w:sz w:val="20"/>
        </w:rPr>
        <w:br/>
        <w:t xml:space="preserve"> Student Servlet</w:t>
      </w:r>
      <w:r>
        <w:rPr>
          <w:rFonts w:ascii="Courier New" w:hAnsi="Courier New"/>
          <w:sz w:val="20"/>
        </w:rPr>
        <w:br/>
        <w:t xml:space="preserve">      |</w:t>
      </w:r>
      <w:r>
        <w:rPr>
          <w:rFonts w:ascii="Courier New" w:hAnsi="Courier New"/>
          <w:sz w:val="20"/>
        </w:rPr>
        <w:br/>
        <w:t xml:space="preserve">      v</w:t>
      </w:r>
      <w:r>
        <w:rPr>
          <w:rFonts w:ascii="Courier New" w:hAnsi="Courier New"/>
          <w:sz w:val="20"/>
        </w:rPr>
        <w:br/>
        <w:t>Business Logic / Validation</w:t>
      </w:r>
      <w:r>
        <w:rPr>
          <w:rFonts w:ascii="Courier New" w:hAnsi="Courier New"/>
          <w:sz w:val="20"/>
        </w:rPr>
        <w:br/>
        <w:t xml:space="preserve">      |</w:t>
      </w:r>
      <w:r>
        <w:rPr>
          <w:rFonts w:ascii="Courier New" w:hAnsi="Courier New"/>
          <w:sz w:val="20"/>
        </w:rPr>
        <w:br/>
        <w:t xml:space="preserve">      v</w:t>
      </w:r>
      <w:r>
        <w:rPr>
          <w:rFonts w:ascii="Courier New" w:hAnsi="Courier New"/>
          <w:sz w:val="20"/>
        </w:rPr>
        <w:br/>
        <w:t xml:space="preserve">   Database</w:t>
      </w:r>
      <w:r>
        <w:rPr>
          <w:rFonts w:ascii="Courier New" w:hAnsi="Courier New"/>
          <w:sz w:val="20"/>
        </w:rPr>
        <w:br/>
        <w:t xml:space="preserve">      |</w:t>
      </w:r>
      <w:r>
        <w:rPr>
          <w:rFonts w:ascii="Courier New" w:hAnsi="Courier New"/>
          <w:sz w:val="20"/>
        </w:rPr>
        <w:br/>
        <w:t xml:space="preserve">      v</w:t>
      </w:r>
      <w:r>
        <w:rPr>
          <w:rFonts w:ascii="Courier New" w:hAnsi="Courier New"/>
          <w:sz w:val="20"/>
        </w:rPr>
        <w:br/>
        <w:t>HTTP Response</w:t>
      </w:r>
      <w:r>
        <w:rPr>
          <w:rFonts w:ascii="Courier New" w:hAnsi="Courier New"/>
          <w:sz w:val="20"/>
        </w:rPr>
        <w:br/>
        <w:t xml:space="preserve">      |</w:t>
      </w:r>
      <w:r>
        <w:rPr>
          <w:rFonts w:ascii="Courier New" w:hAnsi="Courier New"/>
          <w:sz w:val="20"/>
        </w:rPr>
        <w:br/>
        <w:t xml:space="preserve">      v</w:t>
      </w:r>
      <w:r>
        <w:rPr>
          <w:rFonts w:ascii="Courier New" w:hAnsi="Courier New"/>
          <w:sz w:val="20"/>
        </w:rPr>
        <w:br/>
        <w:t>Student Browser</w:t>
      </w:r>
    </w:p>
    <w:p w14:paraId="3529033F" w14:textId="77777777" w:rsidR="00CC72B6" w:rsidRDefault="00000000">
      <w:pPr>
        <w:spacing w:after="120"/>
      </w:pPr>
      <w:r>
        <w:t xml:space="preserve">The browser acts as the client and provides the registration form. When the student submits the form, an HTTP request is sent to the web server. The web container receives the request and identifies the </w:t>
      </w:r>
      <w:r>
        <w:lastRenderedPageBreak/>
        <w:t>appropriate servlet. The servlet processes the request, validates the submitted information, and may communicate with a database. Finally, the servlet generates a response that is returned to the student's browser.</w:t>
      </w:r>
    </w:p>
    <w:p w14:paraId="016E452F" w14:textId="77777777" w:rsidR="00CC72B6" w:rsidRDefault="00000000">
      <w:r>
        <w:rPr>
          <w:b/>
        </w:rPr>
        <w:t>Main Components</w:t>
      </w:r>
    </w:p>
    <w:p w14:paraId="7E60BF83" w14:textId="77777777" w:rsidR="00CC72B6" w:rsidRDefault="00000000">
      <w:pPr>
        <w:pStyle w:val="ListBullet"/>
        <w:spacing w:after="60"/>
      </w:pPr>
      <w:r>
        <w:t>Client: The student's web browser used to enter and submit registration details.</w:t>
      </w:r>
    </w:p>
    <w:p w14:paraId="60A00192" w14:textId="77777777" w:rsidR="00CC72B6" w:rsidRDefault="00000000">
      <w:pPr>
        <w:pStyle w:val="ListBullet"/>
        <w:spacing w:after="60"/>
      </w:pPr>
      <w:r>
        <w:t>Web Server: Receives HTTP requests and forwards dynamic requests to the web application.</w:t>
      </w:r>
    </w:p>
    <w:p w14:paraId="75692284" w14:textId="77777777" w:rsidR="00CC72B6" w:rsidRDefault="00000000">
      <w:pPr>
        <w:pStyle w:val="ListBullet"/>
        <w:spacing w:after="60"/>
      </w:pPr>
      <w:r>
        <w:t>Web Container: A runtime environment such as Apache Tomcat that manages servlet creation, execution, and destruction.</w:t>
      </w:r>
    </w:p>
    <w:p w14:paraId="5D5E120B" w14:textId="77777777" w:rsidR="00CC72B6" w:rsidRDefault="00000000">
      <w:pPr>
        <w:pStyle w:val="ListBullet"/>
        <w:spacing w:after="60"/>
      </w:pPr>
      <w:r>
        <w:t>Servlet: Processes the student's registration request and generates a response.</w:t>
      </w:r>
    </w:p>
    <w:p w14:paraId="7CE72601" w14:textId="77777777" w:rsidR="00CC72B6" w:rsidRDefault="00000000">
      <w:pPr>
        <w:pStyle w:val="ListBullet"/>
        <w:spacing w:after="60"/>
      </w:pPr>
      <w:r>
        <w:t>HttpServletRequest: Contains form parameters, headers, cookies, and other request information.</w:t>
      </w:r>
    </w:p>
    <w:p w14:paraId="4AA9F7CA" w14:textId="77777777" w:rsidR="00CC72B6" w:rsidRDefault="00000000">
      <w:pPr>
        <w:pStyle w:val="ListBullet"/>
        <w:spacing w:after="60"/>
      </w:pPr>
      <w:r>
        <w:t>HttpServletResponse: Used to send the result of processing back to the client.</w:t>
      </w:r>
    </w:p>
    <w:p w14:paraId="7593CAEF" w14:textId="77777777" w:rsidR="00CC72B6" w:rsidRDefault="00000000">
      <w:pPr>
        <w:pStyle w:val="ListBullet"/>
        <w:spacing w:after="60"/>
      </w:pPr>
      <w:r>
        <w:t>Database: Stores student registration information for later retrieval and management.</w:t>
      </w:r>
    </w:p>
    <w:p w14:paraId="41DD28C3" w14:textId="77777777" w:rsidR="00CC72B6" w:rsidRDefault="00000000">
      <w:r>
        <w:rPr>
          <w:b/>
        </w:rPr>
        <w:t>HTML Registration Form</w:t>
      </w:r>
    </w:p>
    <w:p w14:paraId="5C719715" w14:textId="77777777" w:rsidR="00CC72B6" w:rsidRDefault="00000000">
      <w:pPr>
        <w:spacing w:after="120"/>
        <w:ind w:left="432"/>
      </w:pPr>
      <w:r>
        <w:rPr>
          <w:rFonts w:ascii="Courier New" w:hAnsi="Courier New"/>
          <w:sz w:val="20"/>
        </w:rPr>
        <w:t>&lt;form action="StudentServlet" method="post"&gt;</w:t>
      </w:r>
      <w:r>
        <w:rPr>
          <w:rFonts w:ascii="Courier New" w:hAnsi="Courier New"/>
          <w:sz w:val="20"/>
        </w:rPr>
        <w:br/>
        <w:t xml:space="preserve">    Name: &lt;input type="text" name="name"&gt;&lt;br&gt;</w:t>
      </w:r>
      <w:r>
        <w:rPr>
          <w:rFonts w:ascii="Courier New" w:hAnsi="Courier New"/>
          <w:sz w:val="20"/>
        </w:rPr>
        <w:br/>
        <w:t xml:space="preserve">    Email: &lt;input type="email" name="email"&gt;&lt;br&gt;</w:t>
      </w:r>
      <w:r>
        <w:rPr>
          <w:rFonts w:ascii="Courier New" w:hAnsi="Courier New"/>
          <w:sz w:val="20"/>
        </w:rPr>
        <w:br/>
        <w:t xml:space="preserve">    Course: &lt;input type="text" name="course"&gt;&lt;br&gt;</w:t>
      </w:r>
      <w:r>
        <w:rPr>
          <w:rFonts w:ascii="Courier New" w:hAnsi="Courier New"/>
          <w:sz w:val="20"/>
        </w:rPr>
        <w:br/>
        <w:t xml:space="preserve">    Phone: &lt;input type="text" name="phone"&gt;&lt;br&gt;</w:t>
      </w:r>
      <w:r>
        <w:rPr>
          <w:rFonts w:ascii="Courier New" w:hAnsi="Courier New"/>
          <w:sz w:val="20"/>
        </w:rPr>
        <w:br/>
        <w:t xml:space="preserve">    &lt;input type="submit" value="Register"&gt;</w:t>
      </w:r>
      <w:r>
        <w:rPr>
          <w:rFonts w:ascii="Courier New" w:hAnsi="Courier New"/>
          <w:sz w:val="20"/>
        </w:rPr>
        <w:br/>
        <w:t>&lt;/form&gt;</w:t>
      </w:r>
    </w:p>
    <w:p w14:paraId="0CBDDD18" w14:textId="77777777" w:rsidR="00CC72B6" w:rsidRDefault="00000000">
      <w:r>
        <w:rPr>
          <w:b/>
        </w:rPr>
        <w:t>Servlet Implementation Using GET and POST</w:t>
      </w:r>
    </w:p>
    <w:p w14:paraId="6AD79ABD" w14:textId="77777777" w:rsidR="00CC72B6" w:rsidRDefault="00000000">
      <w:pPr>
        <w:spacing w:after="120"/>
      </w:pPr>
      <w:r>
        <w:t>The following servlet demonstrates how both GET and POST requests can be handled. The doGet() method handles GET requests, while the doPost() method handles POST requests.</w:t>
      </w:r>
    </w:p>
    <w:p w14:paraId="6C582743" w14:textId="77777777" w:rsidR="00CC72B6" w:rsidRDefault="00000000">
      <w:pPr>
        <w:spacing w:after="120"/>
        <w:ind w:left="432"/>
      </w:pPr>
      <w:r>
        <w:rPr>
          <w:rFonts w:ascii="Courier New" w:hAnsi="Courier New"/>
          <w:sz w:val="20"/>
        </w:rPr>
        <w:t>import java.io.*;</w:t>
      </w:r>
      <w:r>
        <w:rPr>
          <w:rFonts w:ascii="Courier New" w:hAnsi="Courier New"/>
          <w:sz w:val="20"/>
        </w:rPr>
        <w:br/>
        <w:t>import javax.servlet.*;</w:t>
      </w:r>
      <w:r>
        <w:rPr>
          <w:rFonts w:ascii="Courier New" w:hAnsi="Courier New"/>
          <w:sz w:val="20"/>
        </w:rPr>
        <w:br/>
        <w:t>import javax.servlet.http.*;</w:t>
      </w:r>
      <w:r>
        <w:rPr>
          <w:rFonts w:ascii="Courier New" w:hAnsi="Courier New"/>
          <w:sz w:val="20"/>
        </w:rPr>
        <w:br/>
      </w:r>
      <w:r>
        <w:rPr>
          <w:rFonts w:ascii="Courier New" w:hAnsi="Courier New"/>
          <w:sz w:val="20"/>
        </w:rPr>
        <w:br/>
        <w:t>public class StudentServlet extends HttpServlet {</w:t>
      </w:r>
      <w:r>
        <w:rPr>
          <w:rFonts w:ascii="Courier New" w:hAnsi="Courier New"/>
          <w:sz w:val="20"/>
        </w:rPr>
        <w:br/>
      </w:r>
      <w:r>
        <w:rPr>
          <w:rFonts w:ascii="Courier New" w:hAnsi="Courier New"/>
          <w:sz w:val="20"/>
        </w:rPr>
        <w:br/>
        <w:t xml:space="preserve">    public void init() throws ServletException {</w:t>
      </w:r>
      <w:r>
        <w:rPr>
          <w:rFonts w:ascii="Courier New" w:hAnsi="Courier New"/>
          <w:sz w:val="20"/>
        </w:rPr>
        <w:br/>
        <w:t xml:space="preserve">        System.out.println("Student Servlet Initialized");</w:t>
      </w:r>
      <w:r>
        <w:rPr>
          <w:rFonts w:ascii="Courier New" w:hAnsi="Courier New"/>
          <w:sz w:val="20"/>
        </w:rPr>
        <w:br/>
        <w:t xml:space="preserve">    }</w:t>
      </w:r>
      <w:r>
        <w:rPr>
          <w:rFonts w:ascii="Courier New" w:hAnsi="Courier New"/>
          <w:sz w:val="20"/>
        </w:rPr>
        <w:br/>
      </w:r>
      <w:r>
        <w:rPr>
          <w:rFonts w:ascii="Courier New" w:hAnsi="Courier New"/>
          <w:sz w:val="20"/>
        </w:rPr>
        <w:br/>
        <w:t xml:space="preserve">    protected void doGet(HttpServletRequest request,</w:t>
      </w:r>
      <w:r>
        <w:rPr>
          <w:rFonts w:ascii="Courier New" w:hAnsi="Courier New"/>
          <w:sz w:val="20"/>
        </w:rPr>
        <w:br/>
        <w:t xml:space="preserve">                         HttpServletResponse response)</w:t>
      </w:r>
      <w:r>
        <w:rPr>
          <w:rFonts w:ascii="Courier New" w:hAnsi="Courier New"/>
          <w:sz w:val="20"/>
        </w:rPr>
        <w:br/>
        <w:t xml:space="preserve">                         throws ServletException, IOException {</w:t>
      </w:r>
      <w:r>
        <w:rPr>
          <w:rFonts w:ascii="Courier New" w:hAnsi="Courier New"/>
          <w:sz w:val="20"/>
        </w:rPr>
        <w:br/>
      </w:r>
      <w:r>
        <w:rPr>
          <w:rFonts w:ascii="Courier New" w:hAnsi="Courier New"/>
          <w:sz w:val="20"/>
        </w:rPr>
        <w:br/>
        <w:t xml:space="preserve">        response.setContentType("text/html");</w:t>
      </w:r>
      <w:r>
        <w:rPr>
          <w:rFonts w:ascii="Courier New" w:hAnsi="Courier New"/>
          <w:sz w:val="20"/>
        </w:rPr>
        <w:br/>
        <w:t xml:space="preserve">        PrintWriter out = response.getWriter();</w:t>
      </w:r>
      <w:r>
        <w:rPr>
          <w:rFonts w:ascii="Courier New" w:hAnsi="Courier New"/>
          <w:sz w:val="20"/>
        </w:rPr>
        <w:br/>
      </w:r>
      <w:r>
        <w:rPr>
          <w:rFonts w:ascii="Courier New" w:hAnsi="Courier New"/>
          <w:sz w:val="20"/>
        </w:rPr>
        <w:br/>
        <w:t xml:space="preserve">        String name = request.getParameter("name");</w:t>
      </w:r>
      <w:r>
        <w:rPr>
          <w:rFonts w:ascii="Courier New" w:hAnsi="Courier New"/>
          <w:sz w:val="20"/>
        </w:rPr>
        <w:br/>
        <w:t xml:space="preserve">        String course = request.getParameter("course");</w:t>
      </w:r>
      <w:r>
        <w:rPr>
          <w:rFonts w:ascii="Courier New" w:hAnsi="Courier New"/>
          <w:sz w:val="20"/>
        </w:rPr>
        <w:br/>
      </w:r>
      <w:r>
        <w:rPr>
          <w:rFonts w:ascii="Courier New" w:hAnsi="Courier New"/>
          <w:sz w:val="20"/>
        </w:rPr>
        <w:br/>
        <w:t xml:space="preserve">        out.println("&lt;h2&gt;Student Details&lt;/h2&gt;");</w:t>
      </w:r>
      <w:r>
        <w:rPr>
          <w:rFonts w:ascii="Courier New" w:hAnsi="Courier New"/>
          <w:sz w:val="20"/>
        </w:rPr>
        <w:br/>
        <w:t xml:space="preserve">        out.println("Name: " + name + "&lt;br&gt;");</w:t>
      </w:r>
      <w:r>
        <w:rPr>
          <w:rFonts w:ascii="Courier New" w:hAnsi="Courier New"/>
          <w:sz w:val="20"/>
        </w:rPr>
        <w:br/>
      </w:r>
      <w:r>
        <w:rPr>
          <w:rFonts w:ascii="Courier New" w:hAnsi="Courier New"/>
          <w:sz w:val="20"/>
        </w:rPr>
        <w:lastRenderedPageBreak/>
        <w:t xml:space="preserve">        out.println("Course: " + course);</w:t>
      </w:r>
      <w:r>
        <w:rPr>
          <w:rFonts w:ascii="Courier New" w:hAnsi="Courier New"/>
          <w:sz w:val="20"/>
        </w:rPr>
        <w:br/>
        <w:t xml:space="preserve">    }</w:t>
      </w:r>
      <w:r>
        <w:rPr>
          <w:rFonts w:ascii="Courier New" w:hAnsi="Courier New"/>
          <w:sz w:val="20"/>
        </w:rPr>
        <w:br/>
      </w:r>
      <w:r>
        <w:rPr>
          <w:rFonts w:ascii="Courier New" w:hAnsi="Courier New"/>
          <w:sz w:val="20"/>
        </w:rPr>
        <w:br/>
        <w:t xml:space="preserve">    protected void doPost(HttpServletRequest request,</w:t>
      </w:r>
      <w:r>
        <w:rPr>
          <w:rFonts w:ascii="Courier New" w:hAnsi="Courier New"/>
          <w:sz w:val="20"/>
        </w:rPr>
        <w:br/>
        <w:t xml:space="preserve">                          HttpServletResponse response)</w:t>
      </w:r>
      <w:r>
        <w:rPr>
          <w:rFonts w:ascii="Courier New" w:hAnsi="Courier New"/>
          <w:sz w:val="20"/>
        </w:rPr>
        <w:br/>
        <w:t xml:space="preserve">                          throws ServletException, IOException {</w:t>
      </w:r>
      <w:r>
        <w:rPr>
          <w:rFonts w:ascii="Courier New" w:hAnsi="Courier New"/>
          <w:sz w:val="20"/>
        </w:rPr>
        <w:br/>
      </w:r>
      <w:r>
        <w:rPr>
          <w:rFonts w:ascii="Courier New" w:hAnsi="Courier New"/>
          <w:sz w:val="20"/>
        </w:rPr>
        <w:br/>
        <w:t xml:space="preserve">        response.setContentType("text/html");</w:t>
      </w:r>
      <w:r>
        <w:rPr>
          <w:rFonts w:ascii="Courier New" w:hAnsi="Courier New"/>
          <w:sz w:val="20"/>
        </w:rPr>
        <w:br/>
        <w:t xml:space="preserve">        PrintWriter out = response.getWriter();</w:t>
      </w:r>
      <w:r>
        <w:rPr>
          <w:rFonts w:ascii="Courier New" w:hAnsi="Courier New"/>
          <w:sz w:val="20"/>
        </w:rPr>
        <w:br/>
      </w:r>
      <w:r>
        <w:rPr>
          <w:rFonts w:ascii="Courier New" w:hAnsi="Courier New"/>
          <w:sz w:val="20"/>
        </w:rPr>
        <w:br/>
        <w:t xml:space="preserve">        String name = request.getParameter("name");</w:t>
      </w:r>
      <w:r>
        <w:rPr>
          <w:rFonts w:ascii="Courier New" w:hAnsi="Courier New"/>
          <w:sz w:val="20"/>
        </w:rPr>
        <w:br/>
        <w:t xml:space="preserve">        String email = request.getParameter("email");</w:t>
      </w:r>
      <w:r>
        <w:rPr>
          <w:rFonts w:ascii="Courier New" w:hAnsi="Courier New"/>
          <w:sz w:val="20"/>
        </w:rPr>
        <w:br/>
        <w:t xml:space="preserve">        String course = request.getParameter("course");</w:t>
      </w:r>
      <w:r>
        <w:rPr>
          <w:rFonts w:ascii="Courier New" w:hAnsi="Courier New"/>
          <w:sz w:val="20"/>
        </w:rPr>
        <w:br/>
        <w:t xml:space="preserve">        String phone = request.getParameter("phone");</w:t>
      </w:r>
      <w:r>
        <w:rPr>
          <w:rFonts w:ascii="Courier New" w:hAnsi="Courier New"/>
          <w:sz w:val="20"/>
        </w:rPr>
        <w:br/>
      </w:r>
      <w:r>
        <w:rPr>
          <w:rFonts w:ascii="Courier New" w:hAnsi="Courier New"/>
          <w:sz w:val="20"/>
        </w:rPr>
        <w:br/>
        <w:t xml:space="preserve">        out.println("&lt;h2&gt;Registration Successful&lt;/h2&gt;");</w:t>
      </w:r>
      <w:r>
        <w:rPr>
          <w:rFonts w:ascii="Courier New" w:hAnsi="Courier New"/>
          <w:sz w:val="20"/>
        </w:rPr>
        <w:br/>
        <w:t xml:space="preserve">        out.println("Name: " + name + "&lt;br&gt;");</w:t>
      </w:r>
      <w:r>
        <w:rPr>
          <w:rFonts w:ascii="Courier New" w:hAnsi="Courier New"/>
          <w:sz w:val="20"/>
        </w:rPr>
        <w:br/>
        <w:t xml:space="preserve">        out.println("Email: " + email + "&lt;br&gt;");</w:t>
      </w:r>
      <w:r>
        <w:rPr>
          <w:rFonts w:ascii="Courier New" w:hAnsi="Courier New"/>
          <w:sz w:val="20"/>
        </w:rPr>
        <w:br/>
        <w:t xml:space="preserve">        out.println("Course: " + course + "&lt;br&gt;");</w:t>
      </w:r>
      <w:r>
        <w:rPr>
          <w:rFonts w:ascii="Courier New" w:hAnsi="Courier New"/>
          <w:sz w:val="20"/>
        </w:rPr>
        <w:br/>
        <w:t xml:space="preserve">        out.println("Phone: " + phone);</w:t>
      </w:r>
      <w:r>
        <w:rPr>
          <w:rFonts w:ascii="Courier New" w:hAnsi="Courier New"/>
          <w:sz w:val="20"/>
        </w:rPr>
        <w:br/>
        <w:t xml:space="preserve">    }</w:t>
      </w:r>
      <w:r>
        <w:rPr>
          <w:rFonts w:ascii="Courier New" w:hAnsi="Courier New"/>
          <w:sz w:val="20"/>
        </w:rPr>
        <w:br/>
      </w:r>
      <w:r>
        <w:rPr>
          <w:rFonts w:ascii="Courier New" w:hAnsi="Courier New"/>
          <w:sz w:val="20"/>
        </w:rPr>
        <w:br/>
        <w:t xml:space="preserve">    public void destroy() {</w:t>
      </w:r>
      <w:r>
        <w:rPr>
          <w:rFonts w:ascii="Courier New" w:hAnsi="Courier New"/>
          <w:sz w:val="20"/>
        </w:rPr>
        <w:br/>
        <w:t xml:space="preserve">        System.out.println("Student Servlet Destroyed");</w:t>
      </w:r>
      <w:r>
        <w:rPr>
          <w:rFonts w:ascii="Courier New" w:hAnsi="Courier New"/>
          <w:sz w:val="20"/>
        </w:rPr>
        <w:br/>
        <w:t xml:space="preserve">    }</w:t>
      </w:r>
      <w:r>
        <w:rPr>
          <w:rFonts w:ascii="Courier New" w:hAnsi="Courier New"/>
          <w:sz w:val="20"/>
        </w:rPr>
        <w:br/>
        <w:t>}</w:t>
      </w:r>
    </w:p>
    <w:p w14:paraId="0CE7370B" w14:textId="77777777" w:rsidR="00CC72B6" w:rsidRDefault="00000000">
      <w:r>
        <w:rPr>
          <w:b/>
        </w:rPr>
        <w:t>GET Method</w:t>
      </w:r>
    </w:p>
    <w:p w14:paraId="1D3764A9" w14:textId="77777777" w:rsidR="00CC72B6" w:rsidRDefault="00000000">
      <w:pPr>
        <w:spacing w:after="120"/>
      </w:pPr>
      <w:r>
        <w:t>The GET method is mainly used to retrieve information from the server. The submitted parameters are appended to the URL as query parameters. For example, a request may look like: StudentServlet?name=Hruday&amp;course=CSE. Since the data appears in the URL, GET is not suitable for passwords or other sensitive information.</w:t>
      </w:r>
    </w:p>
    <w:p w14:paraId="711D5BB1" w14:textId="77777777" w:rsidR="00CC72B6" w:rsidRDefault="00000000">
      <w:r>
        <w:rPr>
          <w:b/>
        </w:rPr>
        <w:t>POST Method</w:t>
      </w:r>
    </w:p>
    <w:p w14:paraId="0E538D44" w14:textId="77777777" w:rsidR="00CC72B6" w:rsidRDefault="00000000">
      <w:pPr>
        <w:spacing w:after="120"/>
      </w:pPr>
      <w:r>
        <w:t>The POST method sends form data in the HTTP request body. The submitted values are therefore not displayed in the URL. POST is generally used for operations such as registration, login, creating records, and submitting confidential form information.</w:t>
      </w:r>
    </w:p>
    <w:p w14:paraId="365F15D6" w14:textId="77777777" w:rsidR="00CC72B6" w:rsidRDefault="00000000">
      <w:r>
        <w:rPr>
          <w:b/>
        </w:rPr>
        <w:t>Servlet Life Cycle</w:t>
      </w:r>
    </w:p>
    <w:p w14:paraId="78D58C0E" w14:textId="77777777" w:rsidR="00CC72B6" w:rsidRDefault="00000000">
      <w:pPr>
        <w:spacing w:after="120"/>
      </w:pPr>
      <w:r>
        <w:t>The servlet life cycle is controlled by the web container and consists mainly of initialization, request processing, and destruction.</w:t>
      </w:r>
    </w:p>
    <w:p w14:paraId="336AE2B5" w14:textId="77777777" w:rsidR="00CC72B6" w:rsidRDefault="00000000">
      <w:pPr>
        <w:spacing w:after="120"/>
        <w:ind w:left="432"/>
      </w:pPr>
      <w:r>
        <w:rPr>
          <w:rFonts w:ascii="Courier New" w:hAnsi="Courier New"/>
          <w:sz w:val="20"/>
        </w:rPr>
        <w:t>Servlet Object Created</w:t>
      </w:r>
      <w:r>
        <w:rPr>
          <w:rFonts w:ascii="Courier New" w:hAnsi="Courier New"/>
          <w:sz w:val="20"/>
        </w:rPr>
        <w:br/>
        <w:t xml:space="preserve">        |</w:t>
      </w:r>
      <w:r>
        <w:rPr>
          <w:rFonts w:ascii="Courier New" w:hAnsi="Courier New"/>
          <w:sz w:val="20"/>
        </w:rPr>
        <w:br/>
        <w:t xml:space="preserve">        v</w:t>
      </w:r>
      <w:r>
        <w:rPr>
          <w:rFonts w:ascii="Courier New" w:hAnsi="Courier New"/>
          <w:sz w:val="20"/>
        </w:rPr>
        <w:br/>
        <w:t xml:space="preserve">      init()</w:t>
      </w:r>
      <w:r>
        <w:rPr>
          <w:rFonts w:ascii="Courier New" w:hAnsi="Courier New"/>
          <w:sz w:val="20"/>
        </w:rPr>
        <w:br/>
        <w:t xml:space="preserve">        |</w:t>
      </w:r>
      <w:r>
        <w:rPr>
          <w:rFonts w:ascii="Courier New" w:hAnsi="Courier New"/>
          <w:sz w:val="20"/>
        </w:rPr>
        <w:br/>
        <w:t xml:space="preserve">        v</w:t>
      </w:r>
      <w:r>
        <w:rPr>
          <w:rFonts w:ascii="Courier New" w:hAnsi="Courier New"/>
          <w:sz w:val="20"/>
        </w:rPr>
        <w:br/>
        <w:t xml:space="preserve">     service()</w:t>
      </w:r>
      <w:r>
        <w:rPr>
          <w:rFonts w:ascii="Courier New" w:hAnsi="Courier New"/>
          <w:sz w:val="20"/>
        </w:rPr>
        <w:br/>
        <w:t xml:space="preserve">        |</w:t>
      </w:r>
      <w:r>
        <w:rPr>
          <w:rFonts w:ascii="Courier New" w:hAnsi="Courier New"/>
          <w:sz w:val="20"/>
        </w:rPr>
        <w:br/>
      </w:r>
      <w:r>
        <w:rPr>
          <w:rFonts w:ascii="Courier New" w:hAnsi="Courier New"/>
          <w:sz w:val="20"/>
        </w:rPr>
        <w:lastRenderedPageBreak/>
        <w:t xml:space="preserve">   +----+----+</w:t>
      </w:r>
      <w:r>
        <w:rPr>
          <w:rFonts w:ascii="Courier New" w:hAnsi="Courier New"/>
          <w:sz w:val="20"/>
        </w:rPr>
        <w:br/>
        <w:t xml:space="preserve">   |         |</w:t>
      </w:r>
      <w:r>
        <w:rPr>
          <w:rFonts w:ascii="Courier New" w:hAnsi="Courier New"/>
          <w:sz w:val="20"/>
        </w:rPr>
        <w:br/>
        <w:t xml:space="preserve"> doGet()   doPost()</w:t>
      </w:r>
      <w:r>
        <w:rPr>
          <w:rFonts w:ascii="Courier New" w:hAnsi="Courier New"/>
          <w:sz w:val="20"/>
        </w:rPr>
        <w:br/>
        <w:t xml:space="preserve">   |         |</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v</w:t>
      </w:r>
      <w:r>
        <w:rPr>
          <w:rFonts w:ascii="Courier New" w:hAnsi="Courier New"/>
          <w:sz w:val="20"/>
        </w:rPr>
        <w:br/>
        <w:t xml:space="preserve">   Multiple Requests</w:t>
      </w:r>
      <w:r>
        <w:rPr>
          <w:rFonts w:ascii="Courier New" w:hAnsi="Courier New"/>
          <w:sz w:val="20"/>
        </w:rPr>
        <w:br/>
        <w:t xml:space="preserve">        |</w:t>
      </w:r>
      <w:r>
        <w:rPr>
          <w:rFonts w:ascii="Courier New" w:hAnsi="Courier New"/>
          <w:sz w:val="20"/>
        </w:rPr>
        <w:br/>
        <w:t xml:space="preserve">        v</w:t>
      </w:r>
      <w:r>
        <w:rPr>
          <w:rFonts w:ascii="Courier New" w:hAnsi="Courier New"/>
          <w:sz w:val="20"/>
        </w:rPr>
        <w:br/>
        <w:t xml:space="preserve">     destroy()</w:t>
      </w:r>
    </w:p>
    <w:p w14:paraId="268809B4" w14:textId="77777777" w:rsidR="00CC72B6" w:rsidRDefault="00000000">
      <w:r>
        <w:rPr>
          <w:b/>
        </w:rPr>
        <w:t>init() Method</w:t>
      </w:r>
    </w:p>
    <w:p w14:paraId="4BE910F6" w14:textId="77777777" w:rsidR="00CC72B6" w:rsidRDefault="00000000">
      <w:pPr>
        <w:spacing w:after="120"/>
      </w:pPr>
      <w:r>
        <w:t>The init() method is called only once when the servlet is initialized. It is used for one-time initialization tasks such as loading configuration files, creating resources, or establishing database connections.</w:t>
      </w:r>
    </w:p>
    <w:p w14:paraId="473C8DA6" w14:textId="77777777" w:rsidR="00CC72B6" w:rsidRDefault="00000000">
      <w:r>
        <w:rPr>
          <w:b/>
        </w:rPr>
        <w:t>service() Method</w:t>
      </w:r>
    </w:p>
    <w:p w14:paraId="791302CD" w14:textId="77777777" w:rsidR="00CC72B6" w:rsidRDefault="00000000">
      <w:pPr>
        <w:spacing w:after="120"/>
      </w:pPr>
      <w:r>
        <w:t>The service() method is called whenever a request is received. For an HttpServlet, it identifies the HTTP request type and dispatches the request to doGet(), doPost(), or another appropriate method. A servlet can process many requests during its lifetime.</w:t>
      </w:r>
    </w:p>
    <w:p w14:paraId="695F6915" w14:textId="77777777" w:rsidR="00CC72B6" w:rsidRDefault="00000000">
      <w:r>
        <w:rPr>
          <w:b/>
        </w:rPr>
        <w:t>destroy() Method</w:t>
      </w:r>
    </w:p>
    <w:p w14:paraId="0C4F3927" w14:textId="77777777" w:rsidR="00CC72B6" w:rsidRDefault="00000000">
      <w:pPr>
        <w:spacing w:after="120"/>
      </w:pPr>
      <w:r>
        <w:t>The destroy() method is called once when the web container removes the servlet. It is used to release resources, close database connections, and perform cleanup operations.</w:t>
      </w:r>
    </w:p>
    <w:p w14:paraId="56503D92" w14:textId="77777777" w:rsidR="00CC72B6" w:rsidRDefault="00000000">
      <w:r>
        <w:rPr>
          <w:b/>
        </w:rPr>
        <w:t>Which Method Is More Appropriate for Sensitive Data?</w:t>
      </w:r>
    </w:p>
    <w:p w14:paraId="5F56F0EA" w14:textId="77777777" w:rsidR="00CC72B6" w:rsidRDefault="00000000">
      <w:pPr>
        <w:spacing w:after="120"/>
      </w:pPr>
      <w:r>
        <w:t>POST is more appropriate than GET for sensitive form data because POST places the submitted data in the request body instead of the URL. GET parameters may appear in browser history, bookmarks, server logs, or shared URLs. However, POST alone does not encrypt data. Sensitive information such as passwords must always be transmitted using HTTPS. Additional security measures such as validation, authentication, and secure session management should also be implemented.</w:t>
      </w:r>
    </w:p>
    <w:p w14:paraId="256529E9" w14:textId="77777777" w:rsidR="00CC72B6" w:rsidRDefault="00000000">
      <w:r>
        <w:rPr>
          <w:b/>
        </w:rPr>
        <w:t>Conclusion</w:t>
      </w:r>
    </w:p>
    <w:p w14:paraId="35058E83" w14:textId="77777777" w:rsidR="00CC72B6" w:rsidRDefault="00000000">
      <w:pPr>
        <w:spacing w:after="120"/>
      </w:pPr>
      <w:r>
        <w:t>A servlet-based student registration system provides an efficient way to process online registration forms. The web container manages the servlet life cycle, while the servlet processes requests and generates responses. Both GET and POST can be implemented, but POST combined with HTTPS is the preferred approach for sensitive registration data.</w:t>
      </w:r>
    </w:p>
    <w:p w14:paraId="3138FA47" w14:textId="77777777" w:rsidR="00CC72B6" w:rsidRPr="0029087C" w:rsidRDefault="00000000">
      <w:pPr>
        <w:rPr>
          <w:color w:val="EE0000"/>
        </w:rPr>
      </w:pPr>
      <w:r w:rsidRPr="0029087C">
        <w:rPr>
          <w:b/>
          <w:color w:val="EE0000"/>
          <w:sz w:val="28"/>
        </w:rPr>
        <w:t>QUESTION 2</w:t>
      </w:r>
    </w:p>
    <w:p w14:paraId="71E64297" w14:textId="77777777" w:rsidR="00CC72B6" w:rsidRDefault="00000000">
      <w:pPr>
        <w:spacing w:after="120"/>
      </w:pPr>
      <w:r>
        <w:t>Suppose that a website requires users to log in and maintain their session across multiple pages after authentication. After a successful login, the system uses HttpSession and Cookies in Servlets. Explain how session tracking works in web applications and compare session-based tracking with cookies.</w:t>
      </w:r>
    </w:p>
    <w:p w14:paraId="2995A207" w14:textId="77777777" w:rsidR="00CC72B6" w:rsidRDefault="00000000">
      <w:r>
        <w:rPr>
          <w:b/>
        </w:rPr>
        <w:t>Introduction</w:t>
      </w:r>
    </w:p>
    <w:p w14:paraId="6C75B417" w14:textId="77777777" w:rsidR="00CC72B6" w:rsidRDefault="00000000">
      <w:pPr>
        <w:spacing w:after="120"/>
      </w:pPr>
      <w:r>
        <w:lastRenderedPageBreak/>
        <w:t>HTTP is a stateless protocol, which means that the server does not automatically remember information about previous requests. In a login-based website, the application must remember that a particular user has successfully authenticated while the user moves between pages. Session tracking mechanisms are used to maintain this state.</w:t>
      </w:r>
    </w:p>
    <w:p w14:paraId="7A8AD67B" w14:textId="77777777" w:rsidR="00CC72B6" w:rsidRDefault="00000000">
      <w:r>
        <w:rPr>
          <w:b/>
        </w:rPr>
        <w:t>Need for Session Tracking</w:t>
      </w:r>
    </w:p>
    <w:p w14:paraId="3B531DE7" w14:textId="77777777" w:rsidR="00CC72B6" w:rsidRDefault="00000000">
      <w:pPr>
        <w:spacing w:after="120"/>
      </w:pPr>
      <w:r>
        <w:t>Consider a user who logs into a website and then visits the Home, Profile, Products, and Cart pages. Without session tracking, each request would appear to be independent and the server would not know which user is making the request. Session tracking associates multiple requests with the same user.</w:t>
      </w:r>
    </w:p>
    <w:p w14:paraId="7EAEEC13" w14:textId="77777777" w:rsidR="00CC72B6" w:rsidRDefault="00000000">
      <w:pPr>
        <w:spacing w:after="120"/>
        <w:ind w:left="432"/>
      </w:pPr>
      <w:r>
        <w:rPr>
          <w:rFonts w:ascii="Courier New" w:hAnsi="Courier New"/>
          <w:sz w:val="20"/>
        </w:rPr>
        <w:t>Login Page</w:t>
      </w:r>
      <w:r>
        <w:rPr>
          <w:rFonts w:ascii="Courier New" w:hAnsi="Courier New"/>
          <w:sz w:val="20"/>
        </w:rPr>
        <w:br/>
        <w:t xml:space="preserve">    |</w:t>
      </w:r>
      <w:r>
        <w:rPr>
          <w:rFonts w:ascii="Courier New" w:hAnsi="Courier New"/>
          <w:sz w:val="20"/>
        </w:rPr>
        <w:br/>
        <w:t xml:space="preserve">    | Username + Password</w:t>
      </w:r>
      <w:r>
        <w:rPr>
          <w:rFonts w:ascii="Courier New" w:hAnsi="Courier New"/>
          <w:sz w:val="20"/>
        </w:rPr>
        <w:br/>
        <w:t xml:space="preserve">    v</w:t>
      </w:r>
      <w:r>
        <w:rPr>
          <w:rFonts w:ascii="Courier New" w:hAnsi="Courier New"/>
          <w:sz w:val="20"/>
        </w:rPr>
        <w:br/>
        <w:t>Login Servlet</w:t>
      </w:r>
      <w:r>
        <w:rPr>
          <w:rFonts w:ascii="Courier New" w:hAnsi="Courier New"/>
          <w:sz w:val="20"/>
        </w:rPr>
        <w:br/>
        <w:t xml:space="preserve">    |</w:t>
      </w:r>
      <w:r>
        <w:rPr>
          <w:rFonts w:ascii="Courier New" w:hAnsi="Courier New"/>
          <w:sz w:val="20"/>
        </w:rPr>
        <w:br/>
        <w:t xml:space="preserve">    | Authentication</w:t>
      </w:r>
      <w:r>
        <w:rPr>
          <w:rFonts w:ascii="Courier New" w:hAnsi="Courier New"/>
          <w:sz w:val="20"/>
        </w:rPr>
        <w:br/>
        <w:t xml:space="preserve">    v</w:t>
      </w:r>
      <w:r>
        <w:rPr>
          <w:rFonts w:ascii="Courier New" w:hAnsi="Courier New"/>
          <w:sz w:val="20"/>
        </w:rPr>
        <w:br/>
        <w:t>Create Session</w:t>
      </w:r>
      <w:r>
        <w:rPr>
          <w:rFonts w:ascii="Courier New" w:hAnsi="Courier New"/>
          <w:sz w:val="20"/>
        </w:rPr>
        <w:br/>
        <w:t xml:space="preserve">    |</w:t>
      </w:r>
      <w:r>
        <w:rPr>
          <w:rFonts w:ascii="Courier New" w:hAnsi="Courier New"/>
          <w:sz w:val="20"/>
        </w:rPr>
        <w:br/>
        <w:t xml:space="preserve">    | Session ID</w:t>
      </w:r>
      <w:r>
        <w:rPr>
          <w:rFonts w:ascii="Courier New" w:hAnsi="Courier New"/>
          <w:sz w:val="20"/>
        </w:rPr>
        <w:br/>
        <w:t xml:space="preserve">    v</w:t>
      </w:r>
      <w:r>
        <w:rPr>
          <w:rFonts w:ascii="Courier New" w:hAnsi="Courier New"/>
          <w:sz w:val="20"/>
        </w:rPr>
        <w:br/>
        <w:t>Home Page</w:t>
      </w:r>
      <w:r>
        <w:rPr>
          <w:rFonts w:ascii="Courier New" w:hAnsi="Courier New"/>
          <w:sz w:val="20"/>
        </w:rPr>
        <w:br/>
        <w:t xml:space="preserve">    |</w:t>
      </w:r>
      <w:r>
        <w:rPr>
          <w:rFonts w:ascii="Courier New" w:hAnsi="Courier New"/>
          <w:sz w:val="20"/>
        </w:rPr>
        <w:br/>
        <w:t xml:space="preserve">    v</w:t>
      </w:r>
      <w:r>
        <w:rPr>
          <w:rFonts w:ascii="Courier New" w:hAnsi="Courier New"/>
          <w:sz w:val="20"/>
        </w:rPr>
        <w:br/>
        <w:t>Profile / Products / Cart</w:t>
      </w:r>
      <w:r>
        <w:rPr>
          <w:rFonts w:ascii="Courier New" w:hAnsi="Courier New"/>
          <w:sz w:val="20"/>
        </w:rPr>
        <w:br/>
        <w:t xml:space="preserve">    |</w:t>
      </w:r>
      <w:r>
        <w:rPr>
          <w:rFonts w:ascii="Courier New" w:hAnsi="Courier New"/>
          <w:sz w:val="20"/>
        </w:rPr>
        <w:br/>
        <w:t xml:space="preserve">    v</w:t>
      </w:r>
      <w:r>
        <w:rPr>
          <w:rFonts w:ascii="Courier New" w:hAnsi="Courier New"/>
          <w:sz w:val="20"/>
        </w:rPr>
        <w:br/>
        <w:t>Session remains associated with user</w:t>
      </w:r>
    </w:p>
    <w:p w14:paraId="17A387D8" w14:textId="77777777" w:rsidR="00CC72B6" w:rsidRDefault="00000000">
      <w:r>
        <w:rPr>
          <w:b/>
        </w:rPr>
        <w:t>HttpSession</w:t>
      </w:r>
    </w:p>
    <w:p w14:paraId="779F3585" w14:textId="77777777" w:rsidR="00CC72B6" w:rsidRDefault="00000000">
      <w:pPr>
        <w:spacing w:after="120"/>
      </w:pPr>
      <w:r>
        <w:t>HttpSession is a server-side session tracking mechanism provided by the Java Servlet API. When a user logs in successfully, the application can create a session and store user-specific information as session attributes.</w:t>
      </w:r>
    </w:p>
    <w:p w14:paraId="31D5172B" w14:textId="77777777" w:rsidR="00CC72B6" w:rsidRDefault="00000000">
      <w:pPr>
        <w:spacing w:after="120"/>
        <w:ind w:left="432"/>
      </w:pPr>
      <w:r>
        <w:rPr>
          <w:rFonts w:ascii="Courier New" w:hAnsi="Courier New"/>
          <w:sz w:val="20"/>
        </w:rPr>
        <w:t>HttpSession session = request.getSession();</w:t>
      </w:r>
      <w:r>
        <w:rPr>
          <w:rFonts w:ascii="Courier New" w:hAnsi="Courier New"/>
          <w:sz w:val="20"/>
        </w:rPr>
        <w:br/>
        <w:t>session.setAttribute("username", "Hruday");</w:t>
      </w:r>
      <w:r>
        <w:rPr>
          <w:rFonts w:ascii="Courier New" w:hAnsi="Courier New"/>
          <w:sz w:val="20"/>
        </w:rPr>
        <w:br/>
        <w:t>session.setAttribute("role", "Student");</w:t>
      </w:r>
    </w:p>
    <w:p w14:paraId="56E69D2B" w14:textId="77777777" w:rsidR="00CC72B6" w:rsidRDefault="00000000">
      <w:pPr>
        <w:spacing w:after="120"/>
      </w:pPr>
      <w:r>
        <w:t>The stored information can later be retrieved from another servlet or JSP page using the same session.</w:t>
      </w:r>
    </w:p>
    <w:p w14:paraId="68285E93" w14:textId="77777777" w:rsidR="00CC72B6" w:rsidRDefault="00000000">
      <w:pPr>
        <w:spacing w:after="120"/>
        <w:ind w:left="432"/>
      </w:pPr>
      <w:r>
        <w:rPr>
          <w:rFonts w:ascii="Courier New" w:hAnsi="Courier New"/>
          <w:sz w:val="20"/>
        </w:rPr>
        <w:t>HttpSession session = request.getSession();</w:t>
      </w:r>
      <w:r>
        <w:rPr>
          <w:rFonts w:ascii="Courier New" w:hAnsi="Courier New"/>
          <w:sz w:val="20"/>
        </w:rPr>
        <w:br/>
        <w:t>String username =</w:t>
      </w:r>
      <w:r>
        <w:rPr>
          <w:rFonts w:ascii="Courier New" w:hAnsi="Courier New"/>
          <w:sz w:val="20"/>
        </w:rPr>
        <w:br/>
        <w:t xml:space="preserve">    (String) session.getAttribute("username");</w:t>
      </w:r>
    </w:p>
    <w:p w14:paraId="6FC11314" w14:textId="77777777" w:rsidR="00CC72B6" w:rsidRDefault="00000000">
      <w:r>
        <w:rPr>
          <w:b/>
        </w:rPr>
        <w:t>Session ID and Cookies</w:t>
      </w:r>
    </w:p>
    <w:p w14:paraId="5D05D2C3" w14:textId="77777777" w:rsidR="00CC72B6" w:rsidRDefault="00000000">
      <w:pPr>
        <w:spacing w:after="120"/>
      </w:pPr>
      <w:r>
        <w:t>The server normally associates a unique session identifier with each session. A common way of sending this session identifier between the browser and server is through a cookie, often using a cookie such as JSESSIONID. The browser sends the identifier with subsequent requests, allowing the server to locate the corresponding session data.</w:t>
      </w:r>
    </w:p>
    <w:p w14:paraId="43735D47" w14:textId="77777777" w:rsidR="00CC72B6" w:rsidRDefault="00000000">
      <w:pPr>
        <w:spacing w:after="120"/>
        <w:ind w:left="432"/>
      </w:pPr>
      <w:r>
        <w:rPr>
          <w:rFonts w:ascii="Courier New" w:hAnsi="Courier New"/>
          <w:sz w:val="20"/>
        </w:rPr>
        <w:lastRenderedPageBreak/>
        <w:t>Browser</w:t>
      </w:r>
      <w:r>
        <w:rPr>
          <w:rFonts w:ascii="Courier New" w:hAnsi="Courier New"/>
          <w:sz w:val="20"/>
        </w:rPr>
        <w:br/>
        <w:t xml:space="preserve">   |</w:t>
      </w:r>
      <w:r>
        <w:rPr>
          <w:rFonts w:ascii="Courier New" w:hAnsi="Courier New"/>
          <w:sz w:val="20"/>
        </w:rPr>
        <w:br/>
        <w:t xml:space="preserve">   | JSESSIONID=ABC123</w:t>
      </w:r>
      <w:r>
        <w:rPr>
          <w:rFonts w:ascii="Courier New" w:hAnsi="Courier New"/>
          <w:sz w:val="20"/>
        </w:rPr>
        <w:br/>
        <w:t xml:space="preserve">   v</w:t>
      </w:r>
      <w:r>
        <w:rPr>
          <w:rFonts w:ascii="Courier New" w:hAnsi="Courier New"/>
          <w:sz w:val="20"/>
        </w:rPr>
        <w:br/>
        <w:t>Servlet Container</w:t>
      </w:r>
      <w:r>
        <w:rPr>
          <w:rFonts w:ascii="Courier New" w:hAnsi="Courier New"/>
          <w:sz w:val="20"/>
        </w:rPr>
        <w:br/>
        <w:t xml:space="preserve">   |</w:t>
      </w:r>
      <w:r>
        <w:rPr>
          <w:rFonts w:ascii="Courier New" w:hAnsi="Courier New"/>
          <w:sz w:val="20"/>
        </w:rPr>
        <w:br/>
        <w:t xml:space="preserve">   | Finds matching session</w:t>
      </w:r>
      <w:r>
        <w:rPr>
          <w:rFonts w:ascii="Courier New" w:hAnsi="Courier New"/>
          <w:sz w:val="20"/>
        </w:rPr>
        <w:br/>
        <w:t xml:space="preserve">   v</w:t>
      </w:r>
      <w:r>
        <w:rPr>
          <w:rFonts w:ascii="Courier New" w:hAnsi="Courier New"/>
          <w:sz w:val="20"/>
        </w:rPr>
        <w:br/>
        <w:t>Session Data</w:t>
      </w:r>
      <w:r>
        <w:rPr>
          <w:rFonts w:ascii="Courier New" w:hAnsi="Courier New"/>
          <w:sz w:val="20"/>
        </w:rPr>
        <w:br/>
        <w:t>(username, role, etc.)</w:t>
      </w:r>
    </w:p>
    <w:p w14:paraId="3BCE4FD9" w14:textId="77777777" w:rsidR="00CC72B6" w:rsidRDefault="00000000">
      <w:r>
        <w:rPr>
          <w:b/>
        </w:rPr>
        <w:t>Cookies</w:t>
      </w:r>
    </w:p>
    <w:p w14:paraId="74DA169D" w14:textId="77777777" w:rsidR="00CC72B6" w:rsidRDefault="00000000">
      <w:pPr>
        <w:spacing w:after="120"/>
      </w:pPr>
      <w:r>
        <w:t>A cookie is a small piece of information stored in the user's browser. The server can create a cookie and send it to the browser. The browser then sends the cookie with subsequent requests to the relevant website.</w:t>
      </w:r>
    </w:p>
    <w:p w14:paraId="6DA27C9E" w14:textId="77777777" w:rsidR="00CC72B6" w:rsidRDefault="00000000">
      <w:pPr>
        <w:spacing w:after="120"/>
        <w:ind w:left="432"/>
      </w:pPr>
      <w:r>
        <w:rPr>
          <w:rFonts w:ascii="Courier New" w:hAnsi="Courier New"/>
          <w:sz w:val="20"/>
        </w:rPr>
        <w:t>Cookie cookie = new Cookie("username", "Hruday");</w:t>
      </w:r>
      <w:r>
        <w:rPr>
          <w:rFonts w:ascii="Courier New" w:hAnsi="Courier New"/>
          <w:sz w:val="20"/>
        </w:rPr>
        <w:br/>
        <w:t>response.addCookie(cookie);</w:t>
      </w:r>
    </w:p>
    <w:p w14:paraId="0D93B5B5" w14:textId="77777777" w:rsidR="00CC72B6" w:rsidRDefault="00000000">
      <w:pPr>
        <w:spacing w:after="120"/>
      </w:pPr>
      <w:r>
        <w:t>Cookies can be used for preferences, identifiers, and other small pieces of information. They can also be used to carry a session identifier while the actual session data remains on the server.</w:t>
      </w:r>
    </w:p>
    <w:p w14:paraId="76AEA16A" w14:textId="77777777" w:rsidR="00CC72B6" w:rsidRDefault="00000000">
      <w:r>
        <w:rPr>
          <w:b/>
        </w:rPr>
        <w:t>Session Tracking Process After Login</w:t>
      </w:r>
    </w:p>
    <w:p w14:paraId="24735659" w14:textId="77777777" w:rsidR="00CC72B6" w:rsidRDefault="00000000">
      <w:pPr>
        <w:pStyle w:val="ListBullet"/>
        <w:spacing w:after="60"/>
      </w:pPr>
      <w:r>
        <w:t>The user enters the username and password.</w:t>
      </w:r>
    </w:p>
    <w:p w14:paraId="77C44B1A" w14:textId="77777777" w:rsidR="00CC72B6" w:rsidRDefault="00000000">
      <w:pPr>
        <w:pStyle w:val="ListBullet"/>
        <w:spacing w:after="60"/>
      </w:pPr>
      <w:r>
        <w:t>The browser sends the credentials to the login servlet using HTTPS.</w:t>
      </w:r>
    </w:p>
    <w:p w14:paraId="40821C2E" w14:textId="77777777" w:rsidR="00CC72B6" w:rsidRDefault="00000000">
      <w:pPr>
        <w:pStyle w:val="ListBullet"/>
        <w:spacing w:after="60"/>
      </w:pPr>
      <w:r>
        <w:t>The servlet verifies the credentials.</w:t>
      </w:r>
    </w:p>
    <w:p w14:paraId="5A7FF4BD" w14:textId="77777777" w:rsidR="00CC72B6" w:rsidRDefault="00000000">
      <w:pPr>
        <w:pStyle w:val="ListBullet"/>
        <w:spacing w:after="60"/>
      </w:pPr>
      <w:r>
        <w:t>After successful authentication, the servlet creates or obtains an HttpSession.</w:t>
      </w:r>
    </w:p>
    <w:p w14:paraId="79DCE34E" w14:textId="77777777" w:rsidR="00CC72B6" w:rsidRDefault="00000000">
      <w:pPr>
        <w:pStyle w:val="ListBullet"/>
        <w:spacing w:after="60"/>
      </w:pPr>
      <w:r>
        <w:t>The user's information is stored as session attributes.</w:t>
      </w:r>
    </w:p>
    <w:p w14:paraId="2A090FB6" w14:textId="77777777" w:rsidR="00CC72B6" w:rsidRDefault="00000000">
      <w:pPr>
        <w:pStyle w:val="ListBullet"/>
        <w:spacing w:after="60"/>
      </w:pPr>
      <w:r>
        <w:t>The server associates the session with a unique session identifier.</w:t>
      </w:r>
    </w:p>
    <w:p w14:paraId="38AC9402" w14:textId="77777777" w:rsidR="00CC72B6" w:rsidRDefault="00000000">
      <w:pPr>
        <w:pStyle w:val="ListBullet"/>
        <w:spacing w:after="60"/>
      </w:pPr>
      <w:r>
        <w:t>The session identifier is normally sent to the browser using a cookie.</w:t>
      </w:r>
    </w:p>
    <w:p w14:paraId="4FB6D0DD" w14:textId="77777777" w:rsidR="00CC72B6" w:rsidRDefault="00000000">
      <w:pPr>
        <w:pStyle w:val="ListBullet"/>
        <w:spacing w:after="60"/>
      </w:pPr>
      <w:r>
        <w:t>The browser sends the session identifier with subsequent requests.</w:t>
      </w:r>
    </w:p>
    <w:p w14:paraId="33779AB5" w14:textId="77777777" w:rsidR="00CC72B6" w:rsidRDefault="00000000">
      <w:pPr>
        <w:pStyle w:val="ListBullet"/>
        <w:spacing w:after="60"/>
      </w:pPr>
      <w:r>
        <w:t>The server uses the identifier to locate the user's session.</w:t>
      </w:r>
    </w:p>
    <w:p w14:paraId="0E76E53A" w14:textId="77777777" w:rsidR="00CC72B6" w:rsidRDefault="00000000">
      <w:pPr>
        <w:pStyle w:val="ListBullet"/>
        <w:spacing w:after="60"/>
      </w:pPr>
      <w:r>
        <w:t>The user remains authenticated until logout or session expiration.</w:t>
      </w:r>
    </w:p>
    <w:p w14:paraId="0244A2E3" w14:textId="77777777" w:rsidR="00CC72B6" w:rsidRDefault="00000000">
      <w:r>
        <w:rPr>
          <w:b/>
        </w:rPr>
        <w:t>Session-Based Tracking vs Cookies</w:t>
      </w:r>
    </w:p>
    <w:tbl>
      <w:tblPr>
        <w:tblStyle w:val="TableGrid"/>
        <w:tblW w:w="0" w:type="auto"/>
        <w:tblLook w:val="04A0" w:firstRow="1" w:lastRow="0" w:firstColumn="1" w:lastColumn="0" w:noHBand="0" w:noVBand="1"/>
      </w:tblPr>
      <w:tblGrid>
        <w:gridCol w:w="3308"/>
        <w:gridCol w:w="3309"/>
        <w:gridCol w:w="3309"/>
      </w:tblGrid>
      <w:tr w:rsidR="00CC72B6" w14:paraId="4945F1F9" w14:textId="77777777">
        <w:tc>
          <w:tcPr>
            <w:tcW w:w="3312" w:type="dxa"/>
          </w:tcPr>
          <w:p w14:paraId="1E299683" w14:textId="77777777" w:rsidR="00CC72B6" w:rsidRDefault="00000000">
            <w:r>
              <w:t>Feature</w:t>
            </w:r>
          </w:p>
        </w:tc>
        <w:tc>
          <w:tcPr>
            <w:tcW w:w="3312" w:type="dxa"/>
          </w:tcPr>
          <w:p w14:paraId="3C7FF456" w14:textId="77777777" w:rsidR="00CC72B6" w:rsidRDefault="00000000">
            <w:r>
              <w:t>Session-Based Tracking</w:t>
            </w:r>
          </w:p>
        </w:tc>
        <w:tc>
          <w:tcPr>
            <w:tcW w:w="3312" w:type="dxa"/>
          </w:tcPr>
          <w:p w14:paraId="13CD626F" w14:textId="77777777" w:rsidR="00CC72B6" w:rsidRDefault="00000000">
            <w:r>
              <w:t>Cookies</w:t>
            </w:r>
          </w:p>
        </w:tc>
      </w:tr>
      <w:tr w:rsidR="00CC72B6" w14:paraId="6E40F5C2" w14:textId="77777777">
        <w:tc>
          <w:tcPr>
            <w:tcW w:w="3312" w:type="dxa"/>
          </w:tcPr>
          <w:p w14:paraId="1B60B966" w14:textId="77777777" w:rsidR="00CC72B6" w:rsidRDefault="00000000">
            <w:r>
              <w:t>Storage</w:t>
            </w:r>
          </w:p>
        </w:tc>
        <w:tc>
          <w:tcPr>
            <w:tcW w:w="3312" w:type="dxa"/>
          </w:tcPr>
          <w:p w14:paraId="68B52CA8" w14:textId="77777777" w:rsidR="00CC72B6" w:rsidRDefault="00000000">
            <w:r>
              <w:t>Main application data is stored on the server.</w:t>
            </w:r>
          </w:p>
        </w:tc>
        <w:tc>
          <w:tcPr>
            <w:tcW w:w="3312" w:type="dxa"/>
          </w:tcPr>
          <w:p w14:paraId="097F287D" w14:textId="77777777" w:rsidR="00CC72B6" w:rsidRDefault="00000000">
            <w:r>
              <w:t>Data is stored in the browser.</w:t>
            </w:r>
          </w:p>
        </w:tc>
      </w:tr>
      <w:tr w:rsidR="00CC72B6" w14:paraId="676CFE60" w14:textId="77777777">
        <w:tc>
          <w:tcPr>
            <w:tcW w:w="3312" w:type="dxa"/>
          </w:tcPr>
          <w:p w14:paraId="4D211613" w14:textId="77777777" w:rsidR="00CC72B6" w:rsidRDefault="00000000">
            <w:r>
              <w:t>Security</w:t>
            </w:r>
          </w:p>
        </w:tc>
        <w:tc>
          <w:tcPr>
            <w:tcW w:w="3312" w:type="dxa"/>
          </w:tcPr>
          <w:p w14:paraId="0958C7D3" w14:textId="77777777" w:rsidR="00CC72B6" w:rsidRDefault="00000000">
            <w:r>
              <w:t>Important application data is kept server-side.</w:t>
            </w:r>
          </w:p>
        </w:tc>
        <w:tc>
          <w:tcPr>
            <w:tcW w:w="3312" w:type="dxa"/>
          </w:tcPr>
          <w:p w14:paraId="2DF692DD" w14:textId="77777777" w:rsidR="00CC72B6" w:rsidRDefault="00000000">
            <w:r>
              <w:t>Cookie data is exposed to the client and must be protected.</w:t>
            </w:r>
          </w:p>
        </w:tc>
      </w:tr>
      <w:tr w:rsidR="00CC72B6" w14:paraId="74C3DA5F" w14:textId="77777777">
        <w:tc>
          <w:tcPr>
            <w:tcW w:w="3312" w:type="dxa"/>
          </w:tcPr>
          <w:p w14:paraId="5B679DC3" w14:textId="77777777" w:rsidR="00CC72B6" w:rsidRDefault="00000000">
            <w:r>
              <w:t>Capacity</w:t>
            </w:r>
          </w:p>
        </w:tc>
        <w:tc>
          <w:tcPr>
            <w:tcW w:w="3312" w:type="dxa"/>
          </w:tcPr>
          <w:p w14:paraId="311C2978" w14:textId="77777777" w:rsidR="00CC72B6" w:rsidRDefault="00000000">
            <w:r>
              <w:t>Can maintain larger application state.</w:t>
            </w:r>
          </w:p>
        </w:tc>
        <w:tc>
          <w:tcPr>
            <w:tcW w:w="3312" w:type="dxa"/>
          </w:tcPr>
          <w:p w14:paraId="206F9C17" w14:textId="77777777" w:rsidR="00CC72B6" w:rsidRDefault="00000000">
            <w:r>
              <w:t>Cookies have limited size.</w:t>
            </w:r>
          </w:p>
        </w:tc>
      </w:tr>
      <w:tr w:rsidR="00CC72B6" w14:paraId="4E5F38A8" w14:textId="77777777">
        <w:tc>
          <w:tcPr>
            <w:tcW w:w="3312" w:type="dxa"/>
          </w:tcPr>
          <w:p w14:paraId="189D5B4F" w14:textId="77777777" w:rsidR="00CC72B6" w:rsidRDefault="00000000">
            <w:r>
              <w:t>Lifetime</w:t>
            </w:r>
          </w:p>
        </w:tc>
        <w:tc>
          <w:tcPr>
            <w:tcW w:w="3312" w:type="dxa"/>
          </w:tcPr>
          <w:p w14:paraId="67C4B5A5" w14:textId="77777777" w:rsidR="00CC72B6" w:rsidRDefault="00000000">
            <w:r>
              <w:t>Usually temporary and controlled by server timeout.</w:t>
            </w:r>
          </w:p>
        </w:tc>
        <w:tc>
          <w:tcPr>
            <w:tcW w:w="3312" w:type="dxa"/>
          </w:tcPr>
          <w:p w14:paraId="007973E1" w14:textId="77777777" w:rsidR="00CC72B6" w:rsidRDefault="00000000">
            <w:r>
              <w:t>Can be session-based or persistent.</w:t>
            </w:r>
          </w:p>
        </w:tc>
      </w:tr>
      <w:tr w:rsidR="00CC72B6" w14:paraId="15BE119C" w14:textId="77777777">
        <w:tc>
          <w:tcPr>
            <w:tcW w:w="3312" w:type="dxa"/>
          </w:tcPr>
          <w:p w14:paraId="360D6E88" w14:textId="77777777" w:rsidR="00CC72B6" w:rsidRDefault="00000000">
            <w:r>
              <w:t>User Control</w:t>
            </w:r>
          </w:p>
        </w:tc>
        <w:tc>
          <w:tcPr>
            <w:tcW w:w="3312" w:type="dxa"/>
          </w:tcPr>
          <w:p w14:paraId="3C56331E" w14:textId="77777777" w:rsidR="00CC72B6" w:rsidRDefault="00000000">
            <w:r>
              <w:t>Managed mainly by the server.</w:t>
            </w:r>
          </w:p>
        </w:tc>
        <w:tc>
          <w:tcPr>
            <w:tcW w:w="3312" w:type="dxa"/>
          </w:tcPr>
          <w:p w14:paraId="51F3EC53" w14:textId="77777777" w:rsidR="00CC72B6" w:rsidRDefault="00000000">
            <w:r>
              <w:t>Users can delete or disable cookies.</w:t>
            </w:r>
          </w:p>
        </w:tc>
      </w:tr>
      <w:tr w:rsidR="00CC72B6" w14:paraId="6702CB42" w14:textId="77777777">
        <w:tc>
          <w:tcPr>
            <w:tcW w:w="3312" w:type="dxa"/>
          </w:tcPr>
          <w:p w14:paraId="37B63EE7" w14:textId="77777777" w:rsidR="00CC72B6" w:rsidRDefault="00000000">
            <w:r>
              <w:t>Server Resources</w:t>
            </w:r>
          </w:p>
        </w:tc>
        <w:tc>
          <w:tcPr>
            <w:tcW w:w="3312" w:type="dxa"/>
          </w:tcPr>
          <w:p w14:paraId="6597E45B" w14:textId="77777777" w:rsidR="00CC72B6" w:rsidRDefault="00000000">
            <w:r>
              <w:t>Consumes server memory/storage.</w:t>
            </w:r>
          </w:p>
        </w:tc>
        <w:tc>
          <w:tcPr>
            <w:tcW w:w="3312" w:type="dxa"/>
          </w:tcPr>
          <w:p w14:paraId="0F2058FE" w14:textId="77777777" w:rsidR="00CC72B6" w:rsidRDefault="00000000">
            <w:r>
              <w:t>Requires less server-side storage for cookie data.</w:t>
            </w:r>
          </w:p>
        </w:tc>
      </w:tr>
      <w:tr w:rsidR="00CC72B6" w14:paraId="0727FBD5" w14:textId="77777777">
        <w:tc>
          <w:tcPr>
            <w:tcW w:w="3312" w:type="dxa"/>
          </w:tcPr>
          <w:p w14:paraId="713C8BA6" w14:textId="77777777" w:rsidR="00CC72B6" w:rsidRDefault="00000000">
            <w:r>
              <w:lastRenderedPageBreak/>
              <w:t>Common Use</w:t>
            </w:r>
          </w:p>
        </w:tc>
        <w:tc>
          <w:tcPr>
            <w:tcW w:w="3312" w:type="dxa"/>
          </w:tcPr>
          <w:p w14:paraId="3AC655FE" w14:textId="77777777" w:rsidR="00CC72B6" w:rsidRDefault="00000000">
            <w:r>
              <w:t>Login state, shopping cart, user information.</w:t>
            </w:r>
          </w:p>
        </w:tc>
        <w:tc>
          <w:tcPr>
            <w:tcW w:w="3312" w:type="dxa"/>
          </w:tcPr>
          <w:p w14:paraId="65DDC052" w14:textId="77777777" w:rsidR="00CC72B6" w:rsidRDefault="00000000">
            <w:r>
              <w:t>Preferences, identifiers, and session identifiers.</w:t>
            </w:r>
          </w:p>
        </w:tc>
      </w:tr>
    </w:tbl>
    <w:p w14:paraId="23F4DF64" w14:textId="77777777" w:rsidR="00CC72B6" w:rsidRDefault="00000000">
      <w:r>
        <w:rPr>
          <w:b/>
        </w:rPr>
        <w:t>Advantages of HttpSession</w:t>
      </w:r>
    </w:p>
    <w:p w14:paraId="042ABDF9" w14:textId="77777777" w:rsidR="00CC72B6" w:rsidRDefault="00000000">
      <w:pPr>
        <w:pStyle w:val="ListBullet"/>
        <w:spacing w:after="60"/>
      </w:pPr>
      <w:r>
        <w:t>Suitable for authentication and authorization.</w:t>
      </w:r>
    </w:p>
    <w:p w14:paraId="76C6A73C" w14:textId="77777777" w:rsidR="00CC72B6" w:rsidRDefault="00000000">
      <w:pPr>
        <w:pStyle w:val="ListBullet"/>
        <w:spacing w:after="60"/>
      </w:pPr>
      <w:r>
        <w:t>Sensitive application state can remain on the server.</w:t>
      </w:r>
    </w:p>
    <w:p w14:paraId="3E0AA853" w14:textId="77777777" w:rsidR="00CC72B6" w:rsidRDefault="00000000">
      <w:pPr>
        <w:pStyle w:val="ListBullet"/>
        <w:spacing w:after="60"/>
      </w:pPr>
      <w:r>
        <w:t>Easy to use with Java Servlets.</w:t>
      </w:r>
    </w:p>
    <w:p w14:paraId="39E857FC" w14:textId="77777777" w:rsidR="00CC72B6" w:rsidRDefault="00000000">
      <w:pPr>
        <w:pStyle w:val="ListBullet"/>
        <w:spacing w:after="60"/>
      </w:pPr>
      <w:r>
        <w:t>Can store multiple attributes for a user.</w:t>
      </w:r>
    </w:p>
    <w:p w14:paraId="2184449A" w14:textId="77777777" w:rsidR="00CC72B6" w:rsidRDefault="00000000">
      <w:pPr>
        <w:pStyle w:val="ListBullet"/>
        <w:spacing w:after="60"/>
      </w:pPr>
      <w:r>
        <w:t>Useful for shopping carts and multi-page workflows.</w:t>
      </w:r>
    </w:p>
    <w:p w14:paraId="6A488A8E" w14:textId="77777777" w:rsidR="00CC72B6" w:rsidRDefault="00000000">
      <w:r>
        <w:rPr>
          <w:b/>
        </w:rPr>
        <w:t>Advantages of Cookies</w:t>
      </w:r>
    </w:p>
    <w:p w14:paraId="7BF855C7" w14:textId="77777777" w:rsidR="00CC72B6" w:rsidRDefault="00000000">
      <w:pPr>
        <w:pStyle w:val="ListBullet"/>
        <w:spacing w:after="60"/>
      </w:pPr>
      <w:r>
        <w:t>Simple to implement.</w:t>
      </w:r>
    </w:p>
    <w:p w14:paraId="00FFBE97" w14:textId="77777777" w:rsidR="00CC72B6" w:rsidRDefault="00000000">
      <w:pPr>
        <w:pStyle w:val="ListBullet"/>
        <w:spacing w:after="60"/>
      </w:pPr>
      <w:r>
        <w:t>Can persist information for a specified period.</w:t>
      </w:r>
    </w:p>
    <w:p w14:paraId="6E3F4DBE" w14:textId="77777777" w:rsidR="00CC72B6" w:rsidRDefault="00000000">
      <w:pPr>
        <w:pStyle w:val="ListBullet"/>
        <w:spacing w:after="60"/>
      </w:pPr>
      <w:r>
        <w:t>Useful for user preferences.</w:t>
      </w:r>
    </w:p>
    <w:p w14:paraId="0D965648" w14:textId="77777777" w:rsidR="00CC72B6" w:rsidRDefault="00000000">
      <w:pPr>
        <w:pStyle w:val="ListBullet"/>
        <w:spacing w:after="60"/>
      </w:pPr>
      <w:r>
        <w:t>Can carry a session identifier between requests.</w:t>
      </w:r>
    </w:p>
    <w:p w14:paraId="5B78C885" w14:textId="77777777" w:rsidR="00CC72B6" w:rsidRDefault="00000000">
      <w:r>
        <w:rPr>
          <w:b/>
        </w:rPr>
        <w:t>Security Considerations</w:t>
      </w:r>
    </w:p>
    <w:p w14:paraId="43B17148" w14:textId="77777777" w:rsidR="00CC72B6" w:rsidRDefault="00000000">
      <w:pPr>
        <w:spacing w:after="120"/>
      </w:pPr>
      <w:r>
        <w:t>Session identifiers are security-sensitive. Applications should use HTTPS, appropriate session timeouts, secure cookie attributes, and proper logout procedures. Cookies used for session identifiers should generally use Secure, HttpOnly, and appropriate SameSite settings. Session identifiers should also be regenerated after authentication when appropriate to reduce session fixation risks.</w:t>
      </w:r>
    </w:p>
    <w:p w14:paraId="09539E44" w14:textId="77777777" w:rsidR="00CC72B6" w:rsidRDefault="00000000">
      <w:r>
        <w:rPr>
          <w:b/>
        </w:rPr>
        <w:t>Conclusion</w:t>
      </w:r>
    </w:p>
    <w:p w14:paraId="67EB58A3" w14:textId="77777777" w:rsidR="00CC72B6" w:rsidRDefault="00000000">
      <w:pPr>
        <w:spacing w:after="120"/>
      </w:pPr>
      <w:r>
        <w:t>Session tracking is essential for maintaining authenticated users across multiple pages. HttpSession provides server-side storage for user-specific state, while cookies provide a mechanism for storing client-side information and commonly carrying the session identifier. In a secure web application, sessions and cookies are often used together.</w:t>
      </w:r>
    </w:p>
    <w:p w14:paraId="4AB45F6C" w14:textId="77777777" w:rsidR="00CC72B6" w:rsidRPr="0029087C" w:rsidRDefault="00000000">
      <w:pPr>
        <w:rPr>
          <w:color w:val="EE0000"/>
        </w:rPr>
      </w:pPr>
      <w:r w:rsidRPr="0029087C">
        <w:rPr>
          <w:b/>
          <w:color w:val="EE0000"/>
          <w:sz w:val="28"/>
        </w:rPr>
        <w:t>QUESTION 3</w:t>
      </w:r>
    </w:p>
    <w:p w14:paraId="04BD95E5" w14:textId="77777777" w:rsidR="00CC72B6" w:rsidRDefault="00000000">
      <w:pPr>
        <w:spacing w:after="120"/>
      </w:pPr>
      <w:r>
        <w:t>Suppose that an e-commerce platform needs to store and retrieve product details from a database using a Java-based web application. Design a JDBC-based application to connect to a database, insert product data, and retrieve it using SQL queries. Explain the JDBC architecture and describe the steps involved in database connectivity along with proper exception handling.</w:t>
      </w:r>
    </w:p>
    <w:p w14:paraId="782C15A1" w14:textId="77777777" w:rsidR="00CC72B6" w:rsidRDefault="00000000">
      <w:r>
        <w:rPr>
          <w:b/>
        </w:rPr>
        <w:t>Introduction</w:t>
      </w:r>
    </w:p>
    <w:p w14:paraId="4E46BE78" w14:textId="77777777" w:rsidR="00CC72B6" w:rsidRDefault="00000000">
      <w:pPr>
        <w:spacing w:after="120"/>
      </w:pPr>
      <w:r>
        <w:t>JDBC stands for Java Database Connectivity. It is a standard Java API that allows Java applications to connect to relational databases, execute SQL statements, retrieve results, and perform database operations. In an e-commerce application, JDBC can be used to store product details such as product ID, name, price, category, and quantity.</w:t>
      </w:r>
    </w:p>
    <w:p w14:paraId="0B05DA8A" w14:textId="77777777" w:rsidR="00CC72B6" w:rsidRDefault="00000000">
      <w:r>
        <w:rPr>
          <w:b/>
        </w:rPr>
        <w:t>Proposed E-Commerce Database</w:t>
      </w:r>
    </w:p>
    <w:p w14:paraId="7A9D848B" w14:textId="77777777" w:rsidR="00CC72B6" w:rsidRDefault="00000000">
      <w:pPr>
        <w:spacing w:after="120"/>
      </w:pPr>
      <w:r>
        <w:t>A Product table can be designed to store the details of products available in the e-commerce system.</w:t>
      </w:r>
    </w:p>
    <w:p w14:paraId="07F2D358" w14:textId="77777777" w:rsidR="00CC72B6" w:rsidRDefault="00000000">
      <w:pPr>
        <w:spacing w:after="120"/>
        <w:ind w:left="432"/>
      </w:pPr>
      <w:r>
        <w:rPr>
          <w:rFonts w:ascii="Courier New" w:hAnsi="Courier New"/>
          <w:sz w:val="20"/>
        </w:rPr>
        <w:lastRenderedPageBreak/>
        <w:t>CREATE TABLE Product (</w:t>
      </w:r>
      <w:r>
        <w:rPr>
          <w:rFonts w:ascii="Courier New" w:hAnsi="Courier New"/>
          <w:sz w:val="20"/>
        </w:rPr>
        <w:br/>
        <w:t xml:space="preserve">    product_id INT PRIMARY KEY,</w:t>
      </w:r>
      <w:r>
        <w:rPr>
          <w:rFonts w:ascii="Courier New" w:hAnsi="Courier New"/>
          <w:sz w:val="20"/>
        </w:rPr>
        <w:br/>
        <w:t xml:space="preserve">    product_name VARCHAR(100),</w:t>
      </w:r>
      <w:r>
        <w:rPr>
          <w:rFonts w:ascii="Courier New" w:hAnsi="Courier New"/>
          <w:sz w:val="20"/>
        </w:rPr>
        <w:br/>
        <w:t xml:space="preserve">    price DECIMAL(10,2),</w:t>
      </w:r>
      <w:r>
        <w:rPr>
          <w:rFonts w:ascii="Courier New" w:hAnsi="Courier New"/>
          <w:sz w:val="20"/>
        </w:rPr>
        <w:br/>
        <w:t xml:space="preserve">    category VARCHAR(50),</w:t>
      </w:r>
      <w:r>
        <w:rPr>
          <w:rFonts w:ascii="Courier New" w:hAnsi="Courier New"/>
          <w:sz w:val="20"/>
        </w:rPr>
        <w:br/>
        <w:t xml:space="preserve">    quantity INT</w:t>
      </w:r>
      <w:r>
        <w:rPr>
          <w:rFonts w:ascii="Courier New" w:hAnsi="Courier New"/>
          <w:sz w:val="20"/>
        </w:rPr>
        <w:br/>
        <w:t>);</w:t>
      </w:r>
    </w:p>
    <w:p w14:paraId="09A27A6A" w14:textId="77777777" w:rsidR="00CC72B6" w:rsidRDefault="00000000">
      <w:r>
        <w:rPr>
          <w:b/>
        </w:rPr>
        <w:t>JDBC Architecture</w:t>
      </w:r>
    </w:p>
    <w:p w14:paraId="393EE4C3" w14:textId="77777777" w:rsidR="00CC72B6" w:rsidRDefault="00000000">
      <w:pPr>
        <w:spacing w:after="120"/>
        <w:ind w:left="432"/>
      </w:pPr>
      <w:r>
        <w:rPr>
          <w:rFonts w:ascii="Courier New" w:hAnsi="Courier New"/>
          <w:sz w:val="20"/>
        </w:rPr>
        <w:t>Java Application / Servlet</w:t>
      </w:r>
      <w:r>
        <w:rPr>
          <w:rFonts w:ascii="Courier New" w:hAnsi="Courier New"/>
          <w:sz w:val="20"/>
        </w:rPr>
        <w:br/>
        <w:t xml:space="preserve">          |</w:t>
      </w:r>
      <w:r>
        <w:rPr>
          <w:rFonts w:ascii="Courier New" w:hAnsi="Courier New"/>
          <w:sz w:val="20"/>
        </w:rPr>
        <w:br/>
        <w:t xml:space="preserve">          v</w:t>
      </w:r>
      <w:r>
        <w:rPr>
          <w:rFonts w:ascii="Courier New" w:hAnsi="Courier New"/>
          <w:sz w:val="20"/>
        </w:rPr>
        <w:br/>
        <w:t xml:space="preserve">      JDBC API</w:t>
      </w:r>
      <w:r>
        <w:rPr>
          <w:rFonts w:ascii="Courier New" w:hAnsi="Courier New"/>
          <w:sz w:val="20"/>
        </w:rPr>
        <w:br/>
        <w:t xml:space="preserve">          |</w:t>
      </w:r>
      <w:r>
        <w:rPr>
          <w:rFonts w:ascii="Courier New" w:hAnsi="Courier New"/>
          <w:sz w:val="20"/>
        </w:rPr>
        <w:br/>
        <w:t xml:space="preserve">          v</w:t>
      </w:r>
      <w:r>
        <w:rPr>
          <w:rFonts w:ascii="Courier New" w:hAnsi="Courier New"/>
          <w:sz w:val="20"/>
        </w:rPr>
        <w:br/>
        <w:t xml:space="preserve">    JDBC Driver</w:t>
      </w:r>
      <w:r>
        <w:rPr>
          <w:rFonts w:ascii="Courier New" w:hAnsi="Courier New"/>
          <w:sz w:val="20"/>
        </w:rPr>
        <w:br/>
        <w:t xml:space="preserve">          |</w:t>
      </w:r>
      <w:r>
        <w:rPr>
          <w:rFonts w:ascii="Courier New" w:hAnsi="Courier New"/>
          <w:sz w:val="20"/>
        </w:rPr>
        <w:br/>
        <w:t xml:space="preserve">          v</w:t>
      </w:r>
      <w:r>
        <w:rPr>
          <w:rFonts w:ascii="Courier New" w:hAnsi="Courier New"/>
          <w:sz w:val="20"/>
        </w:rPr>
        <w:br/>
        <w:t xml:space="preserve">     Database</w:t>
      </w:r>
      <w:r>
        <w:rPr>
          <w:rFonts w:ascii="Courier New" w:hAnsi="Courier New"/>
          <w:sz w:val="20"/>
        </w:rPr>
        <w:br/>
        <w:t xml:space="preserve">          |</w:t>
      </w:r>
      <w:r>
        <w:rPr>
          <w:rFonts w:ascii="Courier New" w:hAnsi="Courier New"/>
          <w:sz w:val="20"/>
        </w:rPr>
        <w:br/>
        <w:t xml:space="preserve">          v</w:t>
      </w:r>
      <w:r>
        <w:rPr>
          <w:rFonts w:ascii="Courier New" w:hAnsi="Courier New"/>
          <w:sz w:val="20"/>
        </w:rPr>
        <w:br/>
        <w:t xml:space="preserve">      SQL Engine</w:t>
      </w:r>
    </w:p>
    <w:p w14:paraId="3CDAE5C8" w14:textId="77777777" w:rsidR="00CC72B6" w:rsidRDefault="00000000">
      <w:pPr>
        <w:spacing w:after="120"/>
      </w:pPr>
      <w:r>
        <w:t>The Java application communicates with the JDBC API. The JDBC API uses a suitable database driver to communicate with the database. The driver translates Java database calls into commands that the database understands.</w:t>
      </w:r>
    </w:p>
    <w:p w14:paraId="34ADF470" w14:textId="77777777" w:rsidR="00CC72B6" w:rsidRDefault="00000000">
      <w:r>
        <w:rPr>
          <w:b/>
        </w:rPr>
        <w:t>Main JDBC Components</w:t>
      </w:r>
    </w:p>
    <w:p w14:paraId="10872ACE" w14:textId="77777777" w:rsidR="00CC72B6" w:rsidRDefault="00000000">
      <w:pPr>
        <w:pStyle w:val="ListBullet"/>
        <w:spacing w:after="60"/>
      </w:pPr>
      <w:r>
        <w:t>DriverManager: Manages JDBC drivers and helps establish database connections.</w:t>
      </w:r>
    </w:p>
    <w:p w14:paraId="2C81EA91" w14:textId="77777777" w:rsidR="00CC72B6" w:rsidRDefault="00000000">
      <w:pPr>
        <w:pStyle w:val="ListBullet"/>
        <w:spacing w:after="60"/>
      </w:pPr>
      <w:r>
        <w:t>Connection: Represents a connection between the Java application and the database.</w:t>
      </w:r>
    </w:p>
    <w:p w14:paraId="0F108C54" w14:textId="77777777" w:rsidR="00CC72B6" w:rsidRDefault="00000000">
      <w:pPr>
        <w:pStyle w:val="ListBullet"/>
        <w:spacing w:after="60"/>
      </w:pPr>
      <w:r>
        <w:t>Statement: Used to execute SQL statements.</w:t>
      </w:r>
    </w:p>
    <w:p w14:paraId="08E42938" w14:textId="77777777" w:rsidR="00CC72B6" w:rsidRDefault="00000000">
      <w:pPr>
        <w:pStyle w:val="ListBullet"/>
        <w:spacing w:after="60"/>
      </w:pPr>
      <w:r>
        <w:t>PreparedStatement: Used to execute parameterized SQL statements and helps prevent SQL injection.</w:t>
      </w:r>
    </w:p>
    <w:p w14:paraId="340DED63" w14:textId="77777777" w:rsidR="00CC72B6" w:rsidRDefault="00000000">
      <w:pPr>
        <w:pStyle w:val="ListBullet"/>
        <w:spacing w:after="60"/>
      </w:pPr>
      <w:r>
        <w:t>ResultSet: Stores the data returned by a SELECT query.</w:t>
      </w:r>
    </w:p>
    <w:p w14:paraId="1558B09B" w14:textId="77777777" w:rsidR="00CC72B6" w:rsidRDefault="00000000">
      <w:pPr>
        <w:pStyle w:val="ListBullet"/>
        <w:spacing w:after="60"/>
      </w:pPr>
      <w:r>
        <w:t>SQLException: Represents database-related errors and exceptions.</w:t>
      </w:r>
    </w:p>
    <w:p w14:paraId="067BE249" w14:textId="77777777" w:rsidR="00CC72B6" w:rsidRDefault="00000000">
      <w:r>
        <w:rPr>
          <w:b/>
        </w:rPr>
        <w:t>Steps in JDBC Database Connectivity</w:t>
      </w:r>
    </w:p>
    <w:p w14:paraId="59A4B1EE" w14:textId="77777777" w:rsidR="00CC72B6" w:rsidRDefault="00000000">
      <w:pPr>
        <w:spacing w:after="120"/>
      </w:pPr>
      <w:r>
        <w:t>The following steps are generally followed when using JDBC:</w:t>
      </w:r>
    </w:p>
    <w:p w14:paraId="1E4AE622" w14:textId="77777777" w:rsidR="00CC72B6" w:rsidRDefault="00000000">
      <w:pPr>
        <w:pStyle w:val="ListBullet"/>
        <w:spacing w:after="60"/>
      </w:pPr>
      <w:r>
        <w:t>Import the required JDBC classes.</w:t>
      </w:r>
    </w:p>
    <w:p w14:paraId="3A6B64B1" w14:textId="77777777" w:rsidR="00CC72B6" w:rsidRDefault="00000000">
      <w:pPr>
        <w:pStyle w:val="ListBullet"/>
        <w:spacing w:after="60"/>
      </w:pPr>
      <w:r>
        <w:t>Load or register the JDBC driver when required by the driver/version being used.</w:t>
      </w:r>
    </w:p>
    <w:p w14:paraId="4502B8EF" w14:textId="77777777" w:rsidR="00CC72B6" w:rsidRDefault="00000000">
      <w:pPr>
        <w:pStyle w:val="ListBullet"/>
        <w:spacing w:after="60"/>
      </w:pPr>
      <w:r>
        <w:t>Establish a connection with the database.</w:t>
      </w:r>
    </w:p>
    <w:p w14:paraId="147D927A" w14:textId="77777777" w:rsidR="00CC72B6" w:rsidRDefault="00000000">
      <w:pPr>
        <w:pStyle w:val="ListBullet"/>
        <w:spacing w:after="60"/>
      </w:pPr>
      <w:r>
        <w:t>Create a Statement or PreparedStatement.</w:t>
      </w:r>
    </w:p>
    <w:p w14:paraId="30690A25" w14:textId="77777777" w:rsidR="00CC72B6" w:rsidRDefault="00000000">
      <w:pPr>
        <w:pStyle w:val="ListBullet"/>
        <w:spacing w:after="60"/>
      </w:pPr>
      <w:r>
        <w:t>Execute the SQL query.</w:t>
      </w:r>
    </w:p>
    <w:p w14:paraId="48B6ED48" w14:textId="77777777" w:rsidR="00CC72B6" w:rsidRDefault="00000000">
      <w:pPr>
        <w:pStyle w:val="ListBullet"/>
        <w:spacing w:after="60"/>
      </w:pPr>
      <w:r>
        <w:t>Process the ResultSet if the query returns data.</w:t>
      </w:r>
    </w:p>
    <w:p w14:paraId="2CB9B3B5" w14:textId="77777777" w:rsidR="00CC72B6" w:rsidRDefault="00000000">
      <w:pPr>
        <w:pStyle w:val="ListBullet"/>
        <w:spacing w:after="60"/>
      </w:pPr>
      <w:r>
        <w:t>Close the ResultSet, statement, and connection.</w:t>
      </w:r>
    </w:p>
    <w:p w14:paraId="6B2FE458" w14:textId="77777777" w:rsidR="00CC72B6" w:rsidRDefault="00000000">
      <w:pPr>
        <w:pStyle w:val="ListBullet"/>
        <w:spacing w:after="60"/>
      </w:pPr>
      <w:r>
        <w:t>Handle exceptions using appropriate exception handling.</w:t>
      </w:r>
    </w:p>
    <w:p w14:paraId="2757E9A6" w14:textId="77777777" w:rsidR="00CC72B6" w:rsidRDefault="00000000">
      <w:r>
        <w:rPr>
          <w:b/>
        </w:rPr>
        <w:lastRenderedPageBreak/>
        <w:t>JDBC Connection Example</w:t>
      </w:r>
    </w:p>
    <w:p w14:paraId="72AB4B82" w14:textId="77777777" w:rsidR="00CC72B6" w:rsidRDefault="00000000">
      <w:pPr>
        <w:spacing w:after="120"/>
        <w:ind w:left="432"/>
      </w:pPr>
      <w:r>
        <w:rPr>
          <w:rFonts w:ascii="Courier New" w:hAnsi="Courier New"/>
          <w:sz w:val="20"/>
        </w:rPr>
        <w:t>import java.sql.*;</w:t>
      </w:r>
      <w:r>
        <w:rPr>
          <w:rFonts w:ascii="Courier New" w:hAnsi="Courier New"/>
          <w:sz w:val="20"/>
        </w:rPr>
        <w:br/>
      </w:r>
      <w:r>
        <w:rPr>
          <w:rFonts w:ascii="Courier New" w:hAnsi="Courier New"/>
          <w:sz w:val="20"/>
        </w:rPr>
        <w:br/>
        <w:t>public class ProductDAO {</w:t>
      </w:r>
      <w:r>
        <w:rPr>
          <w:rFonts w:ascii="Courier New" w:hAnsi="Courier New"/>
          <w:sz w:val="20"/>
        </w:rPr>
        <w:br/>
      </w:r>
      <w:r>
        <w:rPr>
          <w:rFonts w:ascii="Courier New" w:hAnsi="Courier New"/>
          <w:sz w:val="20"/>
        </w:rPr>
        <w:br/>
        <w:t xml:space="preserve">    private static final String URL =</w:t>
      </w:r>
      <w:r>
        <w:rPr>
          <w:rFonts w:ascii="Courier New" w:hAnsi="Courier New"/>
          <w:sz w:val="20"/>
        </w:rPr>
        <w:br/>
        <w:t xml:space="preserve">        "jdbc:mysql://localhost:3306/ecommerce";</w:t>
      </w:r>
      <w:r>
        <w:rPr>
          <w:rFonts w:ascii="Courier New" w:hAnsi="Courier New"/>
          <w:sz w:val="20"/>
        </w:rPr>
        <w:br/>
        <w:t xml:space="preserve">    private static final String USER = "root";</w:t>
      </w:r>
      <w:r>
        <w:rPr>
          <w:rFonts w:ascii="Courier New" w:hAnsi="Courier New"/>
          <w:sz w:val="20"/>
        </w:rPr>
        <w:br/>
        <w:t xml:space="preserve">    private static final String PASSWORD = "password";</w:t>
      </w:r>
      <w:r>
        <w:rPr>
          <w:rFonts w:ascii="Courier New" w:hAnsi="Courier New"/>
          <w:sz w:val="20"/>
        </w:rPr>
        <w:br/>
      </w:r>
      <w:r>
        <w:rPr>
          <w:rFonts w:ascii="Courier New" w:hAnsi="Courier New"/>
          <w:sz w:val="20"/>
        </w:rPr>
        <w:br/>
        <w:t xml:space="preserve">    public static void main(String[] args) {</w:t>
      </w:r>
      <w:r>
        <w:rPr>
          <w:rFonts w:ascii="Courier New" w:hAnsi="Courier New"/>
          <w:sz w:val="20"/>
        </w:rPr>
        <w:br/>
      </w:r>
      <w:r>
        <w:rPr>
          <w:rFonts w:ascii="Courier New" w:hAnsi="Courier New"/>
          <w:sz w:val="20"/>
        </w:rPr>
        <w:br/>
        <w:t xml:space="preserve">        try (Connection con =</w:t>
      </w:r>
      <w:r>
        <w:rPr>
          <w:rFonts w:ascii="Courier New" w:hAnsi="Courier New"/>
          <w:sz w:val="20"/>
        </w:rPr>
        <w:br/>
        <w:t xml:space="preserve">                 DriverManager.getConnection(URL, USER, PASSWORD)) {</w:t>
      </w:r>
      <w:r>
        <w:rPr>
          <w:rFonts w:ascii="Courier New" w:hAnsi="Courier New"/>
          <w:sz w:val="20"/>
        </w:rPr>
        <w:br/>
      </w:r>
      <w:r>
        <w:rPr>
          <w:rFonts w:ascii="Courier New" w:hAnsi="Courier New"/>
          <w:sz w:val="20"/>
        </w:rPr>
        <w:br/>
        <w:t xml:space="preserve">            System.out.println("Database Connected Successfully");</w:t>
      </w:r>
      <w:r>
        <w:rPr>
          <w:rFonts w:ascii="Courier New" w:hAnsi="Courier New"/>
          <w:sz w:val="20"/>
        </w:rPr>
        <w:br/>
      </w:r>
      <w:r>
        <w:rPr>
          <w:rFonts w:ascii="Courier New" w:hAnsi="Courier New"/>
          <w:sz w:val="20"/>
        </w:rPr>
        <w:br/>
        <w:t xml:space="preserve">        } catch (SQLException e) {</w:t>
      </w:r>
      <w:r>
        <w:rPr>
          <w:rFonts w:ascii="Courier New" w:hAnsi="Courier New"/>
          <w:sz w:val="20"/>
        </w:rPr>
        <w:br/>
        <w:t xml:space="preserve">            System.out.println("Database Connection Failed");</w:t>
      </w:r>
      <w:r>
        <w:rPr>
          <w:rFonts w:ascii="Courier New" w:hAnsi="Courier New"/>
          <w:sz w:val="20"/>
        </w:rPr>
        <w:br/>
        <w:t xml:space="preserve">            e.printStackTrace();</w:t>
      </w:r>
      <w:r>
        <w:rPr>
          <w:rFonts w:ascii="Courier New" w:hAnsi="Courier New"/>
          <w:sz w:val="20"/>
        </w:rPr>
        <w:br/>
        <w:t xml:space="preserve">        }</w:t>
      </w:r>
      <w:r>
        <w:rPr>
          <w:rFonts w:ascii="Courier New" w:hAnsi="Courier New"/>
          <w:sz w:val="20"/>
        </w:rPr>
        <w:br/>
        <w:t xml:space="preserve">    }</w:t>
      </w:r>
      <w:r>
        <w:rPr>
          <w:rFonts w:ascii="Courier New" w:hAnsi="Courier New"/>
          <w:sz w:val="20"/>
        </w:rPr>
        <w:br/>
        <w:t>}</w:t>
      </w:r>
    </w:p>
    <w:p w14:paraId="307CC1FF" w14:textId="77777777" w:rsidR="00CC72B6" w:rsidRDefault="00000000">
      <w:r>
        <w:rPr>
          <w:b/>
        </w:rPr>
        <w:t>Inserting Product Data</w:t>
      </w:r>
    </w:p>
    <w:p w14:paraId="3D3FEA33" w14:textId="3A4A2736" w:rsidR="00CC72B6" w:rsidRDefault="00000000" w:rsidP="0029087C">
      <w:pPr>
        <w:spacing w:after="120"/>
      </w:pPr>
      <w:r>
        <w:t xml:space="preserve">PreparedStatement is recommended for inserting product data because it allows parameters to be </w:t>
      </w:r>
    </w:p>
    <w:p w14:paraId="5808743A" w14:textId="77777777" w:rsidR="00CC72B6" w:rsidRDefault="00000000">
      <w:pPr>
        <w:spacing w:after="120"/>
      </w:pPr>
      <w:r>
        <w:t xml:space="preserve">The </w:t>
      </w:r>
      <w:proofErr w:type="gramStart"/>
      <w:r>
        <w:t>executeUpdate(</w:t>
      </w:r>
      <w:proofErr w:type="gramEnd"/>
      <w:r>
        <w:t>) method is used for INSERT, UPDATE, and DELETE operations. It returns the number of rows affected by the operation.</w:t>
      </w:r>
    </w:p>
    <w:p w14:paraId="575FBCC5" w14:textId="77777777" w:rsidR="00CC72B6" w:rsidRDefault="00000000">
      <w:r>
        <w:rPr>
          <w:b/>
        </w:rPr>
        <w:t>Retrieving Product Data</w:t>
      </w:r>
    </w:p>
    <w:p w14:paraId="43E2A3AA" w14:textId="77777777" w:rsidR="00CC72B6" w:rsidRDefault="00000000">
      <w:pPr>
        <w:spacing w:after="120"/>
      </w:pPr>
      <w:r>
        <w:t xml:space="preserve">The </w:t>
      </w:r>
      <w:proofErr w:type="spellStart"/>
      <w:proofErr w:type="gramStart"/>
      <w:r>
        <w:t>executeQuery</w:t>
      </w:r>
      <w:proofErr w:type="spellEnd"/>
      <w:r>
        <w:t>(</w:t>
      </w:r>
      <w:proofErr w:type="gramEnd"/>
      <w:r>
        <w:t>) method is used for SELECT statements. The returned ResultSet contains the rows produced by the query. The next() method moves the cursor through each row of the result.</w:t>
      </w:r>
    </w:p>
    <w:p w14:paraId="68AD7D2F" w14:textId="77777777" w:rsidR="00CC72B6" w:rsidRDefault="00000000">
      <w:r>
        <w:rPr>
          <w:b/>
        </w:rPr>
        <w:t>Using JDBC with a Servlet</w:t>
      </w:r>
    </w:p>
    <w:p w14:paraId="62A85867" w14:textId="77777777" w:rsidR="00CC72B6" w:rsidRDefault="00000000">
      <w:pPr>
        <w:spacing w:after="120"/>
      </w:pPr>
      <w:r>
        <w:t>In a complete e-commerce application, a servlet can receive product information from an HTML form and pass it to a DAO (Data Access Object). The DAO uses JDBC to communicate with the database. This approach separates the user interface, request processing, and database operations.</w:t>
      </w:r>
    </w:p>
    <w:p w14:paraId="6F544992" w14:textId="77777777" w:rsidR="00CC72B6" w:rsidRDefault="00000000">
      <w:pPr>
        <w:spacing w:after="120"/>
        <w:ind w:left="432"/>
      </w:pPr>
      <w:r>
        <w:rPr>
          <w:rFonts w:ascii="Courier New" w:hAnsi="Courier New"/>
          <w:sz w:val="20"/>
        </w:rPr>
        <w:t>HTML Form</w:t>
      </w:r>
      <w:r>
        <w:rPr>
          <w:rFonts w:ascii="Courier New" w:hAnsi="Courier New"/>
          <w:sz w:val="20"/>
        </w:rPr>
        <w:br/>
        <w:t xml:space="preserve">    |</w:t>
      </w:r>
      <w:r>
        <w:rPr>
          <w:rFonts w:ascii="Courier New" w:hAnsi="Courier New"/>
          <w:sz w:val="20"/>
        </w:rPr>
        <w:br/>
        <w:t xml:space="preserve">    v</w:t>
      </w:r>
      <w:r>
        <w:rPr>
          <w:rFonts w:ascii="Courier New" w:hAnsi="Courier New"/>
          <w:sz w:val="20"/>
        </w:rPr>
        <w:br/>
        <w:t>Product Servlet</w:t>
      </w:r>
      <w:r>
        <w:rPr>
          <w:rFonts w:ascii="Courier New" w:hAnsi="Courier New"/>
          <w:sz w:val="20"/>
        </w:rPr>
        <w:br/>
        <w:t xml:space="preserve">    |</w:t>
      </w:r>
      <w:r>
        <w:rPr>
          <w:rFonts w:ascii="Courier New" w:hAnsi="Courier New"/>
          <w:sz w:val="20"/>
        </w:rPr>
        <w:br/>
        <w:t xml:space="preserve">    v</w:t>
      </w:r>
      <w:r>
        <w:rPr>
          <w:rFonts w:ascii="Courier New" w:hAnsi="Courier New"/>
          <w:sz w:val="20"/>
        </w:rPr>
        <w:br/>
        <w:t>Product DAO</w:t>
      </w:r>
      <w:r>
        <w:rPr>
          <w:rFonts w:ascii="Courier New" w:hAnsi="Courier New"/>
          <w:sz w:val="20"/>
        </w:rPr>
        <w:br/>
        <w:t xml:space="preserve">    |</w:t>
      </w:r>
      <w:r>
        <w:rPr>
          <w:rFonts w:ascii="Courier New" w:hAnsi="Courier New"/>
          <w:sz w:val="20"/>
        </w:rPr>
        <w:br/>
        <w:t xml:space="preserve">    v</w:t>
      </w:r>
      <w:r>
        <w:rPr>
          <w:rFonts w:ascii="Courier New" w:hAnsi="Courier New"/>
          <w:sz w:val="20"/>
        </w:rPr>
        <w:br/>
        <w:t>JDBC API</w:t>
      </w:r>
      <w:r>
        <w:rPr>
          <w:rFonts w:ascii="Courier New" w:hAnsi="Courier New"/>
          <w:sz w:val="20"/>
        </w:rPr>
        <w:br/>
        <w:t xml:space="preserve">    |</w:t>
      </w:r>
      <w:r>
        <w:rPr>
          <w:rFonts w:ascii="Courier New" w:hAnsi="Courier New"/>
          <w:sz w:val="20"/>
        </w:rPr>
        <w:br/>
      </w:r>
      <w:r>
        <w:rPr>
          <w:rFonts w:ascii="Courier New" w:hAnsi="Courier New"/>
          <w:sz w:val="20"/>
        </w:rPr>
        <w:lastRenderedPageBreak/>
        <w:t xml:space="preserve">    v</w:t>
      </w:r>
      <w:r>
        <w:rPr>
          <w:rFonts w:ascii="Courier New" w:hAnsi="Courier New"/>
          <w:sz w:val="20"/>
        </w:rPr>
        <w:br/>
        <w:t>JDBC Driver</w:t>
      </w:r>
      <w:r>
        <w:rPr>
          <w:rFonts w:ascii="Courier New" w:hAnsi="Courier New"/>
          <w:sz w:val="20"/>
        </w:rPr>
        <w:br/>
        <w:t xml:space="preserve">    |</w:t>
      </w:r>
      <w:r>
        <w:rPr>
          <w:rFonts w:ascii="Courier New" w:hAnsi="Courier New"/>
          <w:sz w:val="20"/>
        </w:rPr>
        <w:br/>
        <w:t xml:space="preserve">    v</w:t>
      </w:r>
      <w:r>
        <w:rPr>
          <w:rFonts w:ascii="Courier New" w:hAnsi="Courier New"/>
          <w:sz w:val="20"/>
        </w:rPr>
        <w:br/>
        <w:t>MySQL Database</w:t>
      </w:r>
    </w:p>
    <w:p w14:paraId="0F97644C" w14:textId="77777777" w:rsidR="00CC72B6" w:rsidRDefault="00000000">
      <w:r>
        <w:rPr>
          <w:b/>
        </w:rPr>
        <w:t>Exception Handling</w:t>
      </w:r>
    </w:p>
    <w:p w14:paraId="3DEF6DA2" w14:textId="77777777" w:rsidR="00CC72B6" w:rsidRDefault="00000000">
      <w:pPr>
        <w:spacing w:after="120"/>
      </w:pPr>
      <w:r>
        <w:t>Database operations can fail for several reasons, such as an incorrect database URL, invalid credentials, unavailable database server, invalid SQL syntax, constraint violations, or network problems. JDBC uses SQLException to represent database-related errors.</w:t>
      </w:r>
    </w:p>
    <w:p w14:paraId="254DB845" w14:textId="77777777" w:rsidR="00CC72B6" w:rsidRDefault="00000000">
      <w:pPr>
        <w:spacing w:after="120"/>
        <w:ind w:left="432"/>
      </w:pPr>
      <w:r>
        <w:rPr>
          <w:rFonts w:ascii="Courier New" w:hAnsi="Courier New"/>
          <w:sz w:val="20"/>
        </w:rPr>
        <w:t>try {</w:t>
      </w:r>
      <w:r>
        <w:rPr>
          <w:rFonts w:ascii="Courier New" w:hAnsi="Courier New"/>
          <w:sz w:val="20"/>
        </w:rPr>
        <w:br/>
        <w:t xml:space="preserve">    // Database operations</w:t>
      </w:r>
      <w:r>
        <w:rPr>
          <w:rFonts w:ascii="Courier New" w:hAnsi="Courier New"/>
          <w:sz w:val="20"/>
        </w:rPr>
        <w:br/>
        <w:t>}</w:t>
      </w:r>
      <w:r>
        <w:rPr>
          <w:rFonts w:ascii="Courier New" w:hAnsi="Courier New"/>
          <w:sz w:val="20"/>
        </w:rPr>
        <w:br/>
        <w:t>catch (SQLException e) {</w:t>
      </w:r>
      <w:r>
        <w:rPr>
          <w:rFonts w:ascii="Courier New" w:hAnsi="Courier New"/>
          <w:sz w:val="20"/>
        </w:rPr>
        <w:br/>
        <w:t xml:space="preserve">    System.out.println("Database error occurred.");</w:t>
      </w:r>
      <w:r>
        <w:rPr>
          <w:rFonts w:ascii="Courier New" w:hAnsi="Courier New"/>
          <w:sz w:val="20"/>
        </w:rPr>
        <w:br/>
        <w:t xml:space="preserve">    System.out.println("Message: " + e.getMessage());</w:t>
      </w:r>
      <w:r>
        <w:rPr>
          <w:rFonts w:ascii="Courier New" w:hAnsi="Courier New"/>
          <w:sz w:val="20"/>
        </w:rPr>
        <w:br/>
        <w:t>}</w:t>
      </w:r>
    </w:p>
    <w:p w14:paraId="31A2EF6E" w14:textId="77777777" w:rsidR="00CC72B6" w:rsidRDefault="00000000">
      <w:pPr>
        <w:spacing w:after="120"/>
      </w:pPr>
      <w:r>
        <w:t>Using try-with-resources is recommended because it automatically closes JDBC resources such as Connection, PreparedStatement, and ResultSet. This helps prevent resource leaks.</w:t>
      </w:r>
    </w:p>
    <w:p w14:paraId="52C829EC" w14:textId="77777777" w:rsidR="00CC72B6" w:rsidRDefault="00000000">
      <w:r>
        <w:rPr>
          <w:b/>
        </w:rPr>
        <w:t>Important JDBC Methods</w:t>
      </w:r>
    </w:p>
    <w:p w14:paraId="63FD3034" w14:textId="77777777" w:rsidR="00CC72B6" w:rsidRDefault="00000000">
      <w:pPr>
        <w:pStyle w:val="ListBullet"/>
        <w:spacing w:after="60"/>
      </w:pPr>
      <w:r>
        <w:t>getConnection(): Establishes a connection with the database.</w:t>
      </w:r>
    </w:p>
    <w:p w14:paraId="032F2332" w14:textId="77777777" w:rsidR="00CC72B6" w:rsidRDefault="00000000">
      <w:pPr>
        <w:pStyle w:val="ListBullet"/>
        <w:spacing w:after="60"/>
      </w:pPr>
      <w:r>
        <w:t>prepareStatement(): Creates a parameterized SQL statement.</w:t>
      </w:r>
    </w:p>
    <w:p w14:paraId="4265E2A5" w14:textId="77777777" w:rsidR="00CC72B6" w:rsidRDefault="00000000">
      <w:pPr>
        <w:pStyle w:val="ListBullet"/>
        <w:spacing w:after="60"/>
      </w:pPr>
      <w:r>
        <w:t>executeUpdate(): Executes INSERT, UPDATE, or DELETE statements.</w:t>
      </w:r>
    </w:p>
    <w:p w14:paraId="59B4B799" w14:textId="77777777" w:rsidR="00CC72B6" w:rsidRDefault="00000000">
      <w:pPr>
        <w:pStyle w:val="ListBullet"/>
        <w:spacing w:after="60"/>
      </w:pPr>
      <w:r>
        <w:t>executeQuery(): Executes a SELECT statement and returns a ResultSet.</w:t>
      </w:r>
    </w:p>
    <w:p w14:paraId="04F44965" w14:textId="77777777" w:rsidR="00CC72B6" w:rsidRDefault="00000000">
      <w:pPr>
        <w:pStyle w:val="ListBullet"/>
        <w:spacing w:after="60"/>
      </w:pPr>
      <w:r>
        <w:t>next(): Moves the ResultSet cursor to the next row.</w:t>
      </w:r>
    </w:p>
    <w:p w14:paraId="2AB04EE1" w14:textId="77777777" w:rsidR="00CC72B6" w:rsidRDefault="00000000">
      <w:pPr>
        <w:pStyle w:val="ListBullet"/>
        <w:spacing w:after="60"/>
      </w:pPr>
      <w:r>
        <w:t>getInt(): Retrieves an integer value from the ResultSet.</w:t>
      </w:r>
    </w:p>
    <w:p w14:paraId="48CEE781" w14:textId="77777777" w:rsidR="00CC72B6" w:rsidRDefault="00000000">
      <w:pPr>
        <w:pStyle w:val="ListBullet"/>
        <w:spacing w:after="60"/>
      </w:pPr>
      <w:r>
        <w:t>getString(): Retrieves a string value from the ResultSet.</w:t>
      </w:r>
    </w:p>
    <w:p w14:paraId="44940A91" w14:textId="77777777" w:rsidR="00CC72B6" w:rsidRDefault="00000000">
      <w:pPr>
        <w:pStyle w:val="ListBullet"/>
        <w:spacing w:after="60"/>
      </w:pPr>
      <w:r>
        <w:t>getDouble(): Retrieves a decimal value from the ResultSet.</w:t>
      </w:r>
    </w:p>
    <w:p w14:paraId="7E663A2F" w14:textId="77777777" w:rsidR="00CC72B6" w:rsidRDefault="00000000">
      <w:r>
        <w:rPr>
          <w:b/>
        </w:rPr>
        <w:t>Advantages of JDBC</w:t>
      </w:r>
    </w:p>
    <w:p w14:paraId="32D3114A" w14:textId="77777777" w:rsidR="00CC72B6" w:rsidRDefault="00000000">
      <w:pPr>
        <w:pStyle w:val="ListBullet"/>
        <w:spacing w:after="60"/>
      </w:pPr>
      <w:r>
        <w:t>Provides standard database connectivity for Java applications.</w:t>
      </w:r>
    </w:p>
    <w:p w14:paraId="664B133B" w14:textId="77777777" w:rsidR="00CC72B6" w:rsidRDefault="00000000">
      <w:pPr>
        <w:pStyle w:val="ListBullet"/>
        <w:spacing w:after="60"/>
      </w:pPr>
      <w:r>
        <w:t>Supports different relational database systems through JDBC drivers.</w:t>
      </w:r>
    </w:p>
    <w:p w14:paraId="692DA5FB" w14:textId="77777777" w:rsidR="00CC72B6" w:rsidRDefault="00000000">
      <w:pPr>
        <w:pStyle w:val="ListBullet"/>
        <w:spacing w:after="60"/>
      </w:pPr>
      <w:r>
        <w:t>Supports SQL operations such as INSERT, SELECT, UPDATE, and DELETE.</w:t>
      </w:r>
    </w:p>
    <w:p w14:paraId="17458F70" w14:textId="77777777" w:rsidR="00CC72B6" w:rsidRDefault="00000000">
      <w:pPr>
        <w:pStyle w:val="ListBullet"/>
        <w:spacing w:after="60"/>
      </w:pPr>
      <w:r>
        <w:t>PreparedStatement helps reduce SQL injection risks.</w:t>
      </w:r>
    </w:p>
    <w:p w14:paraId="629C7BD3" w14:textId="77777777" w:rsidR="00CC72B6" w:rsidRDefault="00000000">
      <w:pPr>
        <w:pStyle w:val="ListBullet"/>
        <w:spacing w:after="60"/>
      </w:pPr>
      <w:r>
        <w:t>Works well with Java Servlets and other Java application technologies.</w:t>
      </w:r>
    </w:p>
    <w:p w14:paraId="28473A13" w14:textId="77777777" w:rsidR="00CC72B6" w:rsidRDefault="00000000">
      <w:pPr>
        <w:pStyle w:val="ListBullet"/>
        <w:spacing w:after="60"/>
      </w:pPr>
      <w:r>
        <w:t>Supports transaction management and exception handling.</w:t>
      </w:r>
    </w:p>
    <w:p w14:paraId="4F8BBE5F" w14:textId="77777777" w:rsidR="00CC72B6" w:rsidRDefault="00000000">
      <w:r>
        <w:rPr>
          <w:b/>
        </w:rPr>
        <w:t>Conclusion</w:t>
      </w:r>
    </w:p>
    <w:p w14:paraId="3F1329B0" w14:textId="77777777" w:rsidR="00CC72B6" w:rsidRDefault="00000000">
      <w:pPr>
        <w:spacing w:after="120"/>
      </w:pPr>
      <w:r>
        <w:t>JDBC provides the required infrastructure for connecting a Java web application with a relational database. In an e-commerce system, JDBC can be used to insert and retrieve product information efficiently. Using Connection, PreparedStatement, ResultSet, and proper exception handling ensures reliable and secure database operations. In a larger application, separating database operations into a DAO layer provides better organization, maintainability, and scalability.</w:t>
      </w:r>
    </w:p>
    <w:sectPr w:rsidR="00CC72B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6619206">
    <w:abstractNumId w:val="8"/>
  </w:num>
  <w:num w:numId="2" w16cid:durableId="2064676530">
    <w:abstractNumId w:val="6"/>
  </w:num>
  <w:num w:numId="3" w16cid:durableId="487017499">
    <w:abstractNumId w:val="5"/>
  </w:num>
  <w:num w:numId="4" w16cid:durableId="1659187108">
    <w:abstractNumId w:val="4"/>
  </w:num>
  <w:num w:numId="5" w16cid:durableId="358121196">
    <w:abstractNumId w:val="7"/>
  </w:num>
  <w:num w:numId="6" w16cid:durableId="420495153">
    <w:abstractNumId w:val="3"/>
  </w:num>
  <w:num w:numId="7" w16cid:durableId="1078095151">
    <w:abstractNumId w:val="2"/>
  </w:num>
  <w:num w:numId="8" w16cid:durableId="11614370">
    <w:abstractNumId w:val="1"/>
  </w:num>
  <w:num w:numId="9" w16cid:durableId="1538666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087C"/>
    <w:rsid w:val="0029639D"/>
    <w:rsid w:val="00326F90"/>
    <w:rsid w:val="00A203F1"/>
    <w:rsid w:val="00AA1D8D"/>
    <w:rsid w:val="00B47730"/>
    <w:rsid w:val="00CB0664"/>
    <w:rsid w:val="00CC72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6C69DC"/>
  <w14:defaultImageDpi w14:val="300"/>
  <w15:docId w15:val="{F9F6466C-845D-4982-A958-A59F0DB25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2808</Words>
  <Characters>16010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Naga Hruday deepak</cp:lastModifiedBy>
  <cp:revision>2</cp:revision>
  <dcterms:created xsi:type="dcterms:W3CDTF">2026-08-08T05:21:00Z</dcterms:created>
  <dcterms:modified xsi:type="dcterms:W3CDTF">2026-08-08T05:21:00Z</dcterms:modified>
  <cp:category/>
</cp:coreProperties>
</file>